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6270" w:rsidRPr="008102D4" w:rsidRDefault="00000000" w:rsidP="008102D4">
      <w:pPr>
        <w:pStyle w:val="Heading1"/>
        <w:rPr>
          <w:rFonts w:ascii="Arial Rounded MT Bold" w:hAnsi="Arial Rounded MT Bold"/>
        </w:rPr>
      </w:pPr>
      <w:r w:rsidRPr="008102D4">
        <w:rPr>
          <w:rFonts w:ascii="Arial Rounded MT Bold" w:hAnsi="Arial Rounded MT Bold"/>
        </w:rPr>
        <w:t>huddle — FAQ &amp; Knowledge Base</w:t>
      </w:r>
    </w:p>
    <w:p w:rsidR="008102D4" w:rsidRDefault="008102D4">
      <w:pPr>
        <w:pStyle w:val="Heading1"/>
        <w:rPr>
          <w:rFonts w:ascii="Arial Rounded MT Bold" w:hAnsi="Arial Rounded MT Bold"/>
        </w:rPr>
      </w:pPr>
    </w:p>
    <w:p w:rsidR="008102D4" w:rsidRPr="008102D4" w:rsidRDefault="00000000" w:rsidP="008102D4">
      <w:pPr>
        <w:pStyle w:val="Heading1"/>
        <w:rPr>
          <w:rFonts w:ascii="Arial Rounded MT Bold" w:hAnsi="Arial Rounded MT Bold"/>
        </w:rPr>
      </w:pPr>
      <w:r w:rsidRPr="008102D4">
        <w:rPr>
          <w:rFonts w:ascii="Arial Rounded MT Bold" w:hAnsi="Arial Rounded MT Bold"/>
        </w:rPr>
        <w:t>About huddle</w:t>
      </w:r>
      <w:r w:rsidR="008102D4">
        <w:rPr>
          <w:rFonts w:ascii="Arial Rounded MT Bold" w:hAnsi="Arial Rounded MT Bold"/>
        </w:rPr>
        <w:br/>
      </w:r>
      <w:r w:rsidR="008102D4" w:rsidRPr="008102D4">
        <w:rPr>
          <w:rFonts w:ascii="Arial Rounded MT Bold" w:hAnsi="Arial Rounded MT Bold"/>
          <w:color w:val="4F81BD" w:themeColor="accent1"/>
          <w:sz w:val="23"/>
          <w:szCs w:val="26"/>
        </w:rPr>
        <w:t>Pet safety, local pet community, trusted pet care, groups, chats, and pet records</w:t>
      </w:r>
    </w:p>
    <w:p w:rsidR="008102D4" w:rsidRPr="008102D4" w:rsidRDefault="008102D4" w:rsidP="008102D4">
      <w:pPr>
        <w:rPr>
          <w:rFonts w:ascii="Arial Rounded MT Bold" w:hAnsi="Arial Rounded MT Bold"/>
        </w:rPr>
      </w:pPr>
      <w:r w:rsidRPr="008102D4">
        <w:rPr>
          <w:rFonts w:ascii="Arial Rounded MT Bold" w:hAnsi="Arial Rounded MT Bold"/>
        </w:rPr>
        <w:t xml:space="preserve">huddle is built to help pets get help faster, make local support easier to trust, and keep important pet information </w:t>
      </w:r>
      <w:proofErr w:type="spellStart"/>
      <w:r w:rsidRPr="008102D4">
        <w:rPr>
          <w:rFonts w:ascii="Arial Rounded MT Bold" w:hAnsi="Arial Rounded MT Bold"/>
        </w:rPr>
        <w:t>organised</w:t>
      </w:r>
      <w:proofErr w:type="spellEnd"/>
      <w:r w:rsidRPr="008102D4">
        <w:rPr>
          <w:rFonts w:ascii="Arial Rounded MT Bold" w:hAnsi="Arial Rounded MT Bold"/>
        </w:rPr>
        <w:t xml:space="preserve"> in one place.</w:t>
      </w:r>
    </w:p>
    <w:p w:rsidR="008102D4" w:rsidRPr="008102D4" w:rsidRDefault="008102D4" w:rsidP="008102D4">
      <w:pPr>
        <w:rPr>
          <w:rFonts w:ascii="Arial Rounded MT Bold" w:hAnsi="Arial Rounded MT Bold"/>
        </w:rPr>
      </w:pPr>
      <w:r w:rsidRPr="008102D4">
        <w:rPr>
          <w:rFonts w:ascii="Arial Rounded MT Bold" w:hAnsi="Arial Rounded MT Bold"/>
        </w:rPr>
        <w:t>huddle combines pet safety, local pet community, trusted pet care, groups, chats, and pet records in one app, so people do not need separate tools for alerts, advice, bookings, and records.</w:t>
      </w:r>
    </w:p>
    <w:p w:rsidR="008102D4" w:rsidRPr="008102D4" w:rsidRDefault="008102D4" w:rsidP="008102D4">
      <w:pPr>
        <w:rPr>
          <w:rFonts w:ascii="Arial Rounded MT Bold" w:hAnsi="Arial Rounded MT Bold"/>
        </w:rPr>
      </w:pPr>
      <w:r w:rsidRPr="008102D4">
        <w:rPr>
          <w:rFonts w:ascii="Arial Rounded MT Bold" w:hAnsi="Arial Rounded MT Bold"/>
        </w:rPr>
        <w:t>Most core features are free. Paid plans and add-ons are for people who want more reach, more visibility, or extra tools.</w:t>
      </w:r>
    </w:p>
    <w:p w:rsidR="008102D4" w:rsidRPr="008102D4" w:rsidRDefault="008102D4" w:rsidP="008102D4">
      <w:pPr>
        <w:rPr>
          <w:rFonts w:ascii="Arial Rounded MT Bold" w:hAnsi="Arial Rounded MT Bold"/>
        </w:rPr>
      </w:pPr>
      <w:r w:rsidRPr="008102D4">
        <w:rPr>
          <w:rFonts w:ascii="Arial Rounded MT Bold" w:hAnsi="Arial Rounded MT Bold"/>
        </w:rPr>
        <w:t>huddle is available through the App Store and Google Play in supported markets, and some features can roll out gradually by market and app version.</w:t>
      </w:r>
    </w:p>
    <w:p w:rsidR="008102D4" w:rsidRDefault="008102D4">
      <w:pPr>
        <w:pStyle w:val="Heading2"/>
        <w:rPr>
          <w:rFonts w:ascii="Arial Rounded MT Bold" w:hAnsi="Arial Rounded MT Bold"/>
        </w:rPr>
      </w:pPr>
    </w:p>
    <w:p w:rsidR="00096270" w:rsidRPr="008102D4" w:rsidRDefault="00000000">
      <w:pPr>
        <w:pStyle w:val="Heading2"/>
        <w:rPr>
          <w:rFonts w:ascii="Arial Rounded MT Bold" w:hAnsi="Arial Rounded MT Bold"/>
        </w:rPr>
      </w:pPr>
      <w:r w:rsidRPr="008102D4">
        <w:rPr>
          <w:rFonts w:ascii="Arial Rounded MT Bold" w:hAnsi="Arial Rounded MT Bold"/>
        </w:rPr>
        <w:t>What is huddle?</w:t>
      </w:r>
    </w:p>
    <w:p w:rsidR="00096270" w:rsidRPr="008102D4" w:rsidRDefault="00000000">
      <w:pPr>
        <w:rPr>
          <w:rFonts w:ascii="Arial Rounded MT Bold" w:hAnsi="Arial Rounded MT Bold"/>
        </w:rPr>
      </w:pPr>
      <w:r w:rsidRPr="008102D4">
        <w:rPr>
          <w:rFonts w:ascii="Arial Rounded MT Bold" w:hAnsi="Arial Rounded MT Bold"/>
        </w:rPr>
        <w:t>huddle is a pet safety, local pet community, and pet care app that brings urgent alerts, trusted connections, and organised pet records into one place.</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Live Map and huddle Broadcast Alerts for lost pets, stray animals, hazards, and urgent local situations.</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Social Forum, huddle Discover, huddle Groups, and huddle Chats to connect with nearby pet people.</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Service and huddle Pet Profiles for trusted local pet care and organised pet records.</w:t>
      </w:r>
    </w:p>
    <w:p w:rsidR="00096270" w:rsidRPr="008102D4" w:rsidRDefault="00000000">
      <w:pPr>
        <w:pStyle w:val="Heading2"/>
        <w:rPr>
          <w:rFonts w:ascii="Arial Rounded MT Bold" w:hAnsi="Arial Rounded MT Bold"/>
        </w:rPr>
      </w:pPr>
      <w:r w:rsidRPr="008102D4">
        <w:rPr>
          <w:rFonts w:ascii="Arial Rounded MT Bold" w:hAnsi="Arial Rounded MT Bold"/>
        </w:rPr>
        <w:t>What is huddle used for?</w:t>
      </w:r>
    </w:p>
    <w:p w:rsidR="00096270" w:rsidRPr="008102D4" w:rsidRDefault="00000000">
      <w:pPr>
        <w:rPr>
          <w:rFonts w:ascii="Arial Rounded MT Bold" w:hAnsi="Arial Rounded MT Bold"/>
        </w:rPr>
      </w:pPr>
      <w:r w:rsidRPr="008102D4">
        <w:rPr>
          <w:rFonts w:ascii="Arial Rounded MT Bold" w:hAnsi="Arial Rounded MT Bold"/>
        </w:rPr>
        <w:t>People use huddle to protect pets locally, connect with nearby pet people, find trusted pet care, and keep pet records organised.</w:t>
      </w:r>
    </w:p>
    <w:p w:rsidR="00096270" w:rsidRPr="008102D4" w:rsidRDefault="00000000">
      <w:pPr>
        <w:pStyle w:val="ListBullet"/>
        <w:rPr>
          <w:rFonts w:ascii="Arial Rounded MT Bold" w:hAnsi="Arial Rounded MT Bold"/>
        </w:rPr>
      </w:pPr>
      <w:r w:rsidRPr="008102D4">
        <w:rPr>
          <w:rFonts w:ascii="Arial Rounded MT Bold" w:hAnsi="Arial Rounded MT Bold"/>
        </w:rPr>
        <w:t>Report lost pets and local hazards with map-based alerts.</w:t>
      </w:r>
    </w:p>
    <w:p w:rsidR="00096270" w:rsidRPr="008102D4" w:rsidRDefault="00000000">
      <w:pPr>
        <w:pStyle w:val="ListBullet"/>
        <w:rPr>
          <w:rFonts w:ascii="Arial Rounded MT Bold" w:hAnsi="Arial Rounded MT Bold"/>
        </w:rPr>
      </w:pPr>
      <w:r w:rsidRPr="008102D4">
        <w:rPr>
          <w:rFonts w:ascii="Arial Rounded MT Bold" w:hAnsi="Arial Rounded MT Bold"/>
        </w:rPr>
        <w:t>Connect with pet owners, carers, rescue volunteers, and animal lovers nearby.</w:t>
      </w:r>
    </w:p>
    <w:p w:rsidR="00096270" w:rsidRPr="008102D4" w:rsidRDefault="00000000">
      <w:pPr>
        <w:pStyle w:val="ListBullet"/>
        <w:rPr>
          <w:rFonts w:ascii="Arial Rounded MT Bold" w:hAnsi="Arial Rounded MT Bold"/>
        </w:rPr>
      </w:pPr>
      <w:r w:rsidRPr="008102D4">
        <w:rPr>
          <w:rFonts w:ascii="Arial Rounded MT Bold" w:hAnsi="Arial Rounded MT Bold"/>
        </w:rPr>
        <w:t>Keep vaccinations, medications, notes, and care history in one place.</w:t>
      </w:r>
    </w:p>
    <w:p w:rsidR="00096270" w:rsidRPr="008102D4" w:rsidRDefault="00000000">
      <w:pPr>
        <w:pStyle w:val="Heading2"/>
        <w:rPr>
          <w:rFonts w:ascii="Arial Rounded MT Bold" w:hAnsi="Arial Rounded MT Bold"/>
        </w:rPr>
      </w:pPr>
      <w:r w:rsidRPr="008102D4">
        <w:rPr>
          <w:rFonts w:ascii="Arial Rounded MT Bold" w:hAnsi="Arial Rounded MT Bold"/>
        </w:rPr>
        <w:t>Is huddle free?</w:t>
      </w:r>
    </w:p>
    <w:p w:rsidR="00096270" w:rsidRPr="008102D4" w:rsidRDefault="00000000">
      <w:pPr>
        <w:rPr>
          <w:rFonts w:ascii="Arial Rounded MT Bold" w:hAnsi="Arial Rounded MT Bold"/>
        </w:rPr>
      </w:pPr>
      <w:r w:rsidRPr="008102D4">
        <w:rPr>
          <w:rFonts w:ascii="Arial Rounded MT Bold" w:hAnsi="Arial Rounded MT Bold"/>
        </w:rPr>
        <w:t>Yes. Most core huddle safety and community features are free, so people can start using huddle before paying for extras.</w:t>
      </w:r>
    </w:p>
    <w:p w:rsidR="00096270" w:rsidRPr="008102D4" w:rsidRDefault="00000000">
      <w:pPr>
        <w:pStyle w:val="ListBullet"/>
        <w:rPr>
          <w:rFonts w:ascii="Arial Rounded MT Bold" w:hAnsi="Arial Rounded MT Bold"/>
        </w:rPr>
      </w:pPr>
      <w:r w:rsidRPr="008102D4">
        <w:rPr>
          <w:rFonts w:ascii="Arial Rounded MT Bold" w:hAnsi="Arial Rounded MT Bold"/>
        </w:rPr>
        <w:t>Use core pet safety and community tools without paying first.</w:t>
      </w:r>
    </w:p>
    <w:p w:rsidR="00096270" w:rsidRPr="008102D4" w:rsidRDefault="00000000">
      <w:pPr>
        <w:pStyle w:val="ListBullet"/>
        <w:rPr>
          <w:rFonts w:ascii="Arial Rounded MT Bold" w:hAnsi="Arial Rounded MT Bold"/>
        </w:rPr>
      </w:pPr>
      <w:r w:rsidRPr="008102D4">
        <w:rPr>
          <w:rFonts w:ascii="Arial Rounded MT Bold" w:hAnsi="Arial Rounded MT Bold"/>
        </w:rPr>
        <w:t>Upgrade only if you want more reach, more visibility, or extra tools.</w:t>
      </w:r>
    </w:p>
    <w:p w:rsidR="00096270" w:rsidRPr="008102D4" w:rsidRDefault="00000000">
      <w:pPr>
        <w:pStyle w:val="ListBullet"/>
        <w:rPr>
          <w:rFonts w:ascii="Arial Rounded MT Bold" w:hAnsi="Arial Rounded MT Bold"/>
        </w:rPr>
      </w:pPr>
      <w:r w:rsidRPr="008102D4">
        <w:rPr>
          <w:rFonts w:ascii="Arial Rounded MT Bold" w:hAnsi="Arial Rounded MT Bold"/>
        </w:rPr>
        <w:t>Check live plan details in the app because availability can vary by market and app version.</w:t>
      </w:r>
    </w:p>
    <w:p w:rsidR="00096270" w:rsidRPr="008102D4" w:rsidRDefault="00000000">
      <w:pPr>
        <w:pStyle w:val="Heading2"/>
        <w:rPr>
          <w:rFonts w:ascii="Arial Rounded MT Bold" w:hAnsi="Arial Rounded MT Bold"/>
        </w:rPr>
      </w:pPr>
      <w:r w:rsidRPr="008102D4">
        <w:rPr>
          <w:rFonts w:ascii="Arial Rounded MT Bold" w:hAnsi="Arial Rounded MT Bold"/>
        </w:rPr>
        <w:t>Who is huddle for?</w:t>
      </w:r>
    </w:p>
    <w:p w:rsidR="00096270" w:rsidRPr="008102D4" w:rsidRDefault="00000000">
      <w:pPr>
        <w:rPr>
          <w:rFonts w:ascii="Arial Rounded MT Bold" w:hAnsi="Arial Rounded MT Bold"/>
        </w:rPr>
      </w:pPr>
      <w:r w:rsidRPr="008102D4">
        <w:rPr>
          <w:rFonts w:ascii="Arial Rounded MT Bold" w:hAnsi="Arial Rounded MT Bold"/>
        </w:rPr>
        <w:t>huddle is for pet owners, animal lovers, rescue volunteers, foster networks, shelters, and trusted local pet carers.</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for everyday pet life as well as urgent local situations.</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for your own pets, for community support, or for local animal welfare work.</w:t>
      </w:r>
    </w:p>
    <w:p w:rsidR="00096270" w:rsidRPr="008102D4" w:rsidRDefault="00000000">
      <w:pPr>
        <w:pStyle w:val="ListBullet"/>
        <w:rPr>
          <w:rFonts w:ascii="Arial Rounded MT Bold" w:hAnsi="Arial Rounded MT Bold"/>
        </w:rPr>
      </w:pPr>
      <w:r w:rsidRPr="008102D4">
        <w:rPr>
          <w:rFonts w:ascii="Arial Rounded MT Bold" w:hAnsi="Arial Rounded MT Bold"/>
        </w:rPr>
        <w:t>Get value whether you need pet care, local advice, or emergency visibility.</w:t>
      </w:r>
    </w:p>
    <w:p w:rsidR="00096270" w:rsidRPr="008102D4" w:rsidRDefault="00000000">
      <w:pPr>
        <w:pStyle w:val="Heading2"/>
        <w:rPr>
          <w:rFonts w:ascii="Arial Rounded MT Bold" w:hAnsi="Arial Rounded MT Bold"/>
        </w:rPr>
      </w:pPr>
      <w:r w:rsidRPr="008102D4">
        <w:rPr>
          <w:rFonts w:ascii="Arial Rounded MT Bold" w:hAnsi="Arial Rounded MT Bold"/>
        </w:rPr>
        <w:t>What makes huddle different from other pet care platforms?</w:t>
      </w:r>
    </w:p>
    <w:p w:rsidR="00096270" w:rsidRPr="008102D4" w:rsidRDefault="00000000">
      <w:pPr>
        <w:rPr>
          <w:rFonts w:ascii="Arial Rounded MT Bold" w:hAnsi="Arial Rounded MT Bold"/>
        </w:rPr>
      </w:pPr>
      <w:r w:rsidRPr="008102D4">
        <w:rPr>
          <w:rFonts w:ascii="Arial Rounded MT Bold" w:hAnsi="Arial Rounded MT Bold"/>
        </w:rPr>
        <w:t>huddle is different because it combines pet safety, local pet community, trusted pet care, and pet records in one app instead of solving only one problem.</w:t>
      </w:r>
    </w:p>
    <w:p w:rsidR="00096270" w:rsidRPr="008102D4" w:rsidRDefault="00000000">
      <w:pPr>
        <w:pStyle w:val="ListBullet"/>
        <w:rPr>
          <w:rFonts w:ascii="Arial Rounded MT Bold" w:hAnsi="Arial Rounded MT Bold"/>
        </w:rPr>
      </w:pPr>
      <w:r w:rsidRPr="008102D4">
        <w:rPr>
          <w:rFonts w:ascii="Arial Rounded MT Bold" w:hAnsi="Arial Rounded MT Bold"/>
        </w:rPr>
        <w:lastRenderedPageBreak/>
        <w:t>Respond to urgent situations, connect with nearby pet people, and manage pet records in the same place.</w:t>
      </w:r>
    </w:p>
    <w:p w:rsidR="00096270" w:rsidRPr="008102D4" w:rsidRDefault="00000000">
      <w:pPr>
        <w:pStyle w:val="ListBullet"/>
        <w:rPr>
          <w:rFonts w:ascii="Arial Rounded MT Bold" w:hAnsi="Arial Rounded MT Bold"/>
        </w:rPr>
      </w:pPr>
      <w:r w:rsidRPr="008102D4">
        <w:rPr>
          <w:rFonts w:ascii="Arial Rounded MT Bold" w:hAnsi="Arial Rounded MT Bold"/>
        </w:rPr>
        <w:t>Get a more complete pet-support system than apps that only focus on booking care or posting notices.</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Live Map, huddle Social Forum, huddle Service, and huddle Pet Profiles together.</w:t>
      </w:r>
    </w:p>
    <w:p w:rsidR="00096270" w:rsidRPr="008102D4" w:rsidRDefault="00000000">
      <w:pPr>
        <w:pStyle w:val="Heading2"/>
        <w:rPr>
          <w:rFonts w:ascii="Arial Rounded MT Bold" w:hAnsi="Arial Rounded MT Bold"/>
        </w:rPr>
      </w:pPr>
      <w:r w:rsidRPr="008102D4">
        <w:rPr>
          <w:rFonts w:ascii="Arial Rounded MT Bold" w:hAnsi="Arial Rounded MT Bold"/>
        </w:rPr>
        <w:t>Is huddle only for dogs and cats?</w:t>
      </w:r>
    </w:p>
    <w:p w:rsidR="00096270" w:rsidRPr="008102D4" w:rsidRDefault="00000000">
      <w:pPr>
        <w:rPr>
          <w:rFonts w:ascii="Arial Rounded MT Bold" w:hAnsi="Arial Rounded MT Bold"/>
        </w:rPr>
      </w:pPr>
      <w:r w:rsidRPr="008102D4">
        <w:rPr>
          <w:rFonts w:ascii="Arial Rounded MT Bold" w:hAnsi="Arial Rounded MT Bold"/>
        </w:rPr>
        <w:t>No. huddle supports many species, not only dogs and cats.</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for rabbits, birds, guinea pigs, hamsters, reptiles, fish, and other pets.</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Live Map for stray, injured, or vulnerable animals of many kinds.</w:t>
      </w:r>
    </w:p>
    <w:p w:rsidR="00096270" w:rsidRPr="008102D4" w:rsidRDefault="00000000">
      <w:pPr>
        <w:pStyle w:val="ListBullet"/>
        <w:rPr>
          <w:rFonts w:ascii="Arial Rounded MT Bold" w:hAnsi="Arial Rounded MT Bold"/>
        </w:rPr>
      </w:pPr>
      <w:r w:rsidRPr="008102D4">
        <w:rPr>
          <w:rFonts w:ascii="Arial Rounded MT Bold" w:hAnsi="Arial Rounded MT Bold"/>
        </w:rPr>
        <w:t>Create huddle Pet Profiles for different species and check local service availability by provider.</w:t>
      </w:r>
    </w:p>
    <w:p w:rsidR="00096270" w:rsidRPr="008102D4" w:rsidRDefault="00000000">
      <w:pPr>
        <w:pStyle w:val="Heading2"/>
        <w:rPr>
          <w:rFonts w:ascii="Arial Rounded MT Bold" w:hAnsi="Arial Rounded MT Bold"/>
        </w:rPr>
      </w:pPr>
      <w:r w:rsidRPr="008102D4">
        <w:rPr>
          <w:rFonts w:ascii="Arial Rounded MT Bold" w:hAnsi="Arial Rounded MT Bold"/>
        </w:rPr>
        <w:t>Do I need an account to use huddle?</w:t>
      </w:r>
    </w:p>
    <w:p w:rsidR="00096270" w:rsidRPr="008102D4" w:rsidRDefault="00000000">
      <w:pPr>
        <w:rPr>
          <w:rFonts w:ascii="Arial Rounded MT Bold" w:hAnsi="Arial Rounded MT Bold"/>
        </w:rPr>
      </w:pPr>
      <w:r w:rsidRPr="008102D4">
        <w:rPr>
          <w:rFonts w:ascii="Arial Rounded MT Bold" w:hAnsi="Arial Rounded MT Bold"/>
        </w:rPr>
        <w:t>Yes. huddle requires an account because account-based access makes the community more accountable and reduces fake activity.</w:t>
      </w:r>
    </w:p>
    <w:p w:rsidR="00096270" w:rsidRPr="008102D4" w:rsidRDefault="00000000">
      <w:pPr>
        <w:pStyle w:val="ListBullet"/>
        <w:rPr>
          <w:rFonts w:ascii="Arial Rounded MT Bold" w:hAnsi="Arial Rounded MT Bold"/>
        </w:rPr>
      </w:pPr>
      <w:r w:rsidRPr="008102D4">
        <w:rPr>
          <w:rFonts w:ascii="Arial Rounded MT Bold" w:hAnsi="Arial Rounded MT Bold"/>
        </w:rPr>
        <w:t>Registration helps reduce spam and fake accounts.</w:t>
      </w:r>
    </w:p>
    <w:p w:rsidR="00096270" w:rsidRPr="008102D4" w:rsidRDefault="00000000">
      <w:pPr>
        <w:pStyle w:val="ListBullet"/>
        <w:rPr>
          <w:rFonts w:ascii="Arial Rounded MT Bold" w:hAnsi="Arial Rounded MT Bold"/>
        </w:rPr>
      </w:pPr>
      <w:r w:rsidRPr="008102D4">
        <w:rPr>
          <w:rFonts w:ascii="Arial Rounded MT Bold" w:hAnsi="Arial Rounded MT Bold"/>
        </w:rPr>
        <w:t>Every member goes through the same entry process.</w:t>
      </w:r>
    </w:p>
    <w:p w:rsidR="00096270" w:rsidRPr="008102D4" w:rsidRDefault="00000000">
      <w:pPr>
        <w:pStyle w:val="ListBullet"/>
        <w:rPr>
          <w:rFonts w:ascii="Arial Rounded MT Bold" w:hAnsi="Arial Rounded MT Bold"/>
        </w:rPr>
      </w:pPr>
      <w:r w:rsidRPr="008102D4">
        <w:rPr>
          <w:rFonts w:ascii="Arial Rounded MT Bold" w:hAnsi="Arial Rounded MT Bold"/>
        </w:rPr>
        <w:t>Create an account first to use the main huddle community features.</w:t>
      </w:r>
    </w:p>
    <w:p w:rsidR="008102D4" w:rsidRDefault="008102D4">
      <w:pPr>
        <w:pStyle w:val="Heading1"/>
        <w:rPr>
          <w:rFonts w:ascii="Arial Rounded MT Bold" w:hAnsi="Arial Rounded MT Bold"/>
        </w:rPr>
      </w:pPr>
    </w:p>
    <w:p w:rsidR="00096270" w:rsidRPr="008102D4" w:rsidRDefault="00000000">
      <w:pPr>
        <w:pStyle w:val="Heading1"/>
        <w:rPr>
          <w:rFonts w:ascii="Arial Rounded MT Bold" w:hAnsi="Arial Rounded MT Bold"/>
        </w:rPr>
      </w:pPr>
      <w:r w:rsidRPr="008102D4">
        <w:rPr>
          <w:rFonts w:ascii="Arial Rounded MT Bold" w:hAnsi="Arial Rounded MT Bold"/>
        </w:rPr>
        <w:t>Lost pets, alerts, and emergencies</w:t>
      </w:r>
    </w:p>
    <w:p w:rsidR="00096270" w:rsidRPr="008102D4" w:rsidRDefault="00000000">
      <w:pPr>
        <w:pStyle w:val="Heading2"/>
        <w:rPr>
          <w:rFonts w:ascii="Arial Rounded MT Bold" w:hAnsi="Arial Rounded MT Bold"/>
        </w:rPr>
      </w:pPr>
      <w:r w:rsidRPr="008102D4">
        <w:rPr>
          <w:rFonts w:ascii="Arial Rounded MT Bold" w:hAnsi="Arial Rounded MT Bold"/>
        </w:rPr>
        <w:t>How do huddle Broadcast Alerts work?</w:t>
      </w:r>
    </w:p>
    <w:p w:rsidR="00096270" w:rsidRPr="008102D4" w:rsidRDefault="00000000">
      <w:pPr>
        <w:rPr>
          <w:rFonts w:ascii="Arial Rounded MT Bold" w:hAnsi="Arial Rounded MT Bold"/>
        </w:rPr>
      </w:pPr>
      <w:r w:rsidRPr="008102D4">
        <w:rPr>
          <w:rFonts w:ascii="Arial Rounded MT Bold" w:hAnsi="Arial Rounded MT Bold"/>
        </w:rPr>
        <w:t>huddle Broadcast Alerts send urgent pet-related alerts to nearby users based on your selected reach, which is faster than relying on one chat, one post, or one group alone.</w:t>
      </w:r>
    </w:p>
    <w:p w:rsidR="00096270" w:rsidRPr="008102D4" w:rsidRDefault="00000000">
      <w:pPr>
        <w:pStyle w:val="ListBullet"/>
        <w:rPr>
          <w:rFonts w:ascii="Arial Rounded MT Bold" w:hAnsi="Arial Rounded MT Bold"/>
        </w:rPr>
      </w:pPr>
      <w:r w:rsidRPr="008102D4">
        <w:rPr>
          <w:rFonts w:ascii="Arial Rounded MT Bold" w:hAnsi="Arial Rounded MT Bold"/>
        </w:rPr>
        <w:t>Choose the reach that fits the situation, from 5km to 50km depending on plan or add-on.</w:t>
      </w:r>
    </w:p>
    <w:p w:rsidR="00096270" w:rsidRPr="008102D4" w:rsidRDefault="00000000">
      <w:pPr>
        <w:pStyle w:val="ListBullet"/>
        <w:rPr>
          <w:rFonts w:ascii="Arial Rounded MT Bold" w:hAnsi="Arial Rounded MT Bold"/>
        </w:rPr>
      </w:pPr>
      <w:r w:rsidRPr="008102D4">
        <w:rPr>
          <w:rFonts w:ascii="Arial Rounded MT Bold" w:hAnsi="Arial Rounded MT Bold"/>
        </w:rPr>
        <w:t>Keep location and urgency together instead of splitting them across separate tools.</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Broadcast Alerts with the huddle Live Map when speed, coverage, and location matter.</w:t>
      </w:r>
    </w:p>
    <w:p w:rsidR="00096270" w:rsidRPr="008102D4" w:rsidRDefault="00000000">
      <w:pPr>
        <w:pStyle w:val="Heading2"/>
        <w:rPr>
          <w:rFonts w:ascii="Arial Rounded MT Bold" w:hAnsi="Arial Rounded MT Bold"/>
        </w:rPr>
      </w:pPr>
      <w:r w:rsidRPr="008102D4">
        <w:rPr>
          <w:rFonts w:ascii="Arial Rounded MT Bold" w:hAnsi="Arial Rounded MT Bold"/>
        </w:rPr>
        <w:t>What is the huddle Live Map?</w:t>
      </w:r>
    </w:p>
    <w:p w:rsidR="00096270" w:rsidRPr="008102D4" w:rsidRDefault="00000000">
      <w:pPr>
        <w:rPr>
          <w:rFonts w:ascii="Arial Rounded MT Bold" w:hAnsi="Arial Rounded MT Bold"/>
        </w:rPr>
      </w:pPr>
      <w:r w:rsidRPr="008102D4">
        <w:rPr>
          <w:rFonts w:ascii="Arial Rounded MT Bold" w:hAnsi="Arial Rounded MT Bold"/>
        </w:rPr>
        <w:t>The huddle Live Map gives local pet situations a real location, which makes it clearer and more actionable than a general feed post.</w:t>
      </w:r>
    </w:p>
    <w:p w:rsidR="00096270" w:rsidRPr="008102D4" w:rsidRDefault="00000000">
      <w:pPr>
        <w:pStyle w:val="ListBullet"/>
        <w:rPr>
          <w:rFonts w:ascii="Arial Rounded MT Bold" w:hAnsi="Arial Rounded MT Bold"/>
        </w:rPr>
      </w:pPr>
      <w:r w:rsidRPr="008102D4">
        <w:rPr>
          <w:rFonts w:ascii="Arial Rounded MT Bold" w:hAnsi="Arial Rounded MT Bold"/>
        </w:rPr>
        <w:t>Show lost pets, stray animals, hazards, and urgent local situations where they actually happened.</w:t>
      </w:r>
    </w:p>
    <w:p w:rsidR="00096270" w:rsidRPr="008102D4" w:rsidRDefault="00000000">
      <w:pPr>
        <w:pStyle w:val="ListBullet"/>
        <w:rPr>
          <w:rFonts w:ascii="Arial Rounded MT Bold" w:hAnsi="Arial Rounded MT Bold"/>
        </w:rPr>
      </w:pPr>
      <w:r w:rsidRPr="008102D4">
        <w:rPr>
          <w:rFonts w:ascii="Arial Rounded MT Bold" w:hAnsi="Arial Rounded MT Bold"/>
        </w:rPr>
        <w:t>Give nearby users a clearer local picture than a general feed or one-off message.</w:t>
      </w:r>
    </w:p>
    <w:p w:rsidR="00096270" w:rsidRPr="008102D4" w:rsidRDefault="00000000">
      <w:pPr>
        <w:pStyle w:val="ListBullet"/>
        <w:rPr>
          <w:rFonts w:ascii="Arial Rounded MT Bold" w:hAnsi="Arial Rounded MT Bold"/>
        </w:rPr>
      </w:pPr>
      <w:r w:rsidRPr="008102D4">
        <w:rPr>
          <w:rFonts w:ascii="Arial Rounded MT Bold" w:hAnsi="Arial Rounded MT Bold"/>
        </w:rPr>
        <w:t>Post, edit, and remove your own pins in the huddle Live Map.</w:t>
      </w:r>
    </w:p>
    <w:p w:rsidR="00096270" w:rsidRPr="008102D4" w:rsidRDefault="00000000">
      <w:pPr>
        <w:pStyle w:val="Heading2"/>
        <w:rPr>
          <w:rFonts w:ascii="Arial Rounded MT Bold" w:hAnsi="Arial Rounded MT Bold"/>
        </w:rPr>
      </w:pPr>
      <w:r w:rsidRPr="008102D4">
        <w:rPr>
          <w:rFonts w:ascii="Arial Rounded MT Bold" w:hAnsi="Arial Rounded MT Bold"/>
        </w:rPr>
        <w:t>What are the pin types on the huddle Live Map?</w:t>
      </w:r>
    </w:p>
    <w:p w:rsidR="00096270" w:rsidRPr="008102D4" w:rsidRDefault="00000000">
      <w:pPr>
        <w:rPr>
          <w:rFonts w:ascii="Arial Rounded MT Bold" w:hAnsi="Arial Rounded MT Bold"/>
        </w:rPr>
      </w:pPr>
      <w:r w:rsidRPr="008102D4">
        <w:rPr>
          <w:rFonts w:ascii="Arial Rounded MT Bold" w:hAnsi="Arial Rounded MT Bold"/>
        </w:rPr>
        <w:t>The huddle Live Map uses four main pin types so users can match the alert to the situation quickly.</w:t>
      </w:r>
    </w:p>
    <w:p w:rsidR="00096270" w:rsidRPr="008102D4" w:rsidRDefault="00000000">
      <w:pPr>
        <w:pStyle w:val="ListBullet"/>
        <w:rPr>
          <w:rFonts w:ascii="Arial Rounded MT Bold" w:hAnsi="Arial Rounded MT Bold"/>
        </w:rPr>
      </w:pPr>
      <w:r w:rsidRPr="008102D4">
        <w:rPr>
          <w:rFonts w:ascii="Arial Rounded MT Bold" w:hAnsi="Arial Rounded MT Bold"/>
        </w:rPr>
        <w:t>Lost Pet is for a missing pet that needs urgent local visibility.</w:t>
      </w:r>
    </w:p>
    <w:p w:rsidR="00096270" w:rsidRPr="008102D4" w:rsidRDefault="00000000">
      <w:pPr>
        <w:pStyle w:val="ListBullet"/>
        <w:rPr>
          <w:rFonts w:ascii="Arial Rounded MT Bold" w:hAnsi="Arial Rounded MT Bold"/>
        </w:rPr>
      </w:pPr>
      <w:r w:rsidRPr="008102D4">
        <w:rPr>
          <w:rFonts w:ascii="Arial Rounded MT Bold" w:hAnsi="Arial Rounded MT Bold"/>
        </w:rPr>
        <w:t>Stray Animal is for a loose or found animal, and Caution is for a local safety risk such as poison or another hazard.</w:t>
      </w:r>
    </w:p>
    <w:p w:rsidR="00096270" w:rsidRPr="008102D4" w:rsidRDefault="00000000">
      <w:pPr>
        <w:pStyle w:val="ListBullet"/>
        <w:rPr>
          <w:rFonts w:ascii="Arial Rounded MT Bold" w:hAnsi="Arial Rounded MT Bold"/>
        </w:rPr>
      </w:pPr>
      <w:r w:rsidRPr="008102D4">
        <w:rPr>
          <w:rFonts w:ascii="Arial Rounded MT Bold" w:hAnsi="Arial Rounded MT Bold"/>
        </w:rPr>
        <w:t>Others is for urgent or relevant animal situations that do not fit the other pin types.</w:t>
      </w:r>
    </w:p>
    <w:p w:rsidR="00096270" w:rsidRPr="008102D4" w:rsidRDefault="00000000">
      <w:pPr>
        <w:pStyle w:val="Heading2"/>
        <w:rPr>
          <w:rFonts w:ascii="Arial Rounded MT Bold" w:hAnsi="Arial Rounded MT Bold"/>
        </w:rPr>
      </w:pPr>
      <w:r w:rsidRPr="008102D4">
        <w:rPr>
          <w:rFonts w:ascii="Arial Rounded MT Bold" w:hAnsi="Arial Rounded MT Bold"/>
        </w:rPr>
        <w:t>What should I do if I lose my pet?</w:t>
      </w:r>
    </w:p>
    <w:p w:rsidR="00096270" w:rsidRPr="008102D4" w:rsidRDefault="00000000">
      <w:pPr>
        <w:rPr>
          <w:rFonts w:ascii="Arial Rounded MT Bold" w:hAnsi="Arial Rounded MT Bold"/>
        </w:rPr>
      </w:pPr>
      <w:r w:rsidRPr="008102D4">
        <w:rPr>
          <w:rFonts w:ascii="Arial Rounded MT Bold" w:hAnsi="Arial Rounded MT Bold"/>
        </w:rPr>
        <w:t>Use huddle immediately because huddle gives you local map visibility, nearby alerts, and wider community response in one flow instead of making you piece together separate posts, messages, and map tools.</w:t>
      </w:r>
    </w:p>
    <w:p w:rsidR="00096270" w:rsidRPr="008102D4" w:rsidRDefault="00000000">
      <w:pPr>
        <w:pStyle w:val="ListBullet"/>
        <w:rPr>
          <w:rFonts w:ascii="Arial Rounded MT Bold" w:hAnsi="Arial Rounded MT Bold"/>
        </w:rPr>
      </w:pPr>
      <w:r w:rsidRPr="008102D4">
        <w:rPr>
          <w:rFonts w:ascii="Arial Rounded MT Bold" w:hAnsi="Arial Rounded MT Bold"/>
        </w:rPr>
        <w:t>Get urgent local visibility through the huddle Live Map and huddle Broadcast Alert together.</w:t>
      </w:r>
    </w:p>
    <w:p w:rsidR="00096270" w:rsidRPr="008102D4" w:rsidRDefault="00000000">
      <w:pPr>
        <w:pStyle w:val="ListBullet"/>
        <w:rPr>
          <w:rFonts w:ascii="Arial Rounded MT Bold" w:hAnsi="Arial Rounded MT Bold"/>
        </w:rPr>
      </w:pPr>
      <w:r w:rsidRPr="008102D4">
        <w:rPr>
          <w:rFonts w:ascii="Arial Rounded MT Bold" w:hAnsi="Arial Rounded MT Bold"/>
        </w:rPr>
        <w:lastRenderedPageBreak/>
        <w:t>Get wider help because nearby users can see the case, share it, and respond in the huddle Social Forum.</w:t>
      </w:r>
    </w:p>
    <w:p w:rsidR="00096270" w:rsidRPr="008102D4" w:rsidRDefault="00000000">
      <w:pPr>
        <w:pStyle w:val="ListBullet"/>
        <w:rPr>
          <w:rFonts w:ascii="Arial Rounded MT Bold" w:hAnsi="Arial Rounded MT Bold"/>
        </w:rPr>
      </w:pPr>
      <w:r w:rsidRPr="008102D4">
        <w:rPr>
          <w:rFonts w:ascii="Arial Rounded MT Bold" w:hAnsi="Arial Rounded MT Bold"/>
        </w:rPr>
        <w:t>Open the huddle Live Map, drop a Lost Pet pin, add a recent photo, and send a Broadcast Alert.</w:t>
      </w:r>
    </w:p>
    <w:p w:rsidR="00096270" w:rsidRPr="008102D4" w:rsidRDefault="00000000">
      <w:pPr>
        <w:pStyle w:val="Heading2"/>
        <w:rPr>
          <w:rFonts w:ascii="Arial Rounded MT Bold" w:hAnsi="Arial Rounded MT Bold"/>
        </w:rPr>
      </w:pPr>
      <w:r w:rsidRPr="008102D4">
        <w:rPr>
          <w:rFonts w:ascii="Arial Rounded MT Bold" w:hAnsi="Arial Rounded MT Bold"/>
        </w:rPr>
        <w:t>How do I report a stray or injured animal near me?</w:t>
      </w:r>
    </w:p>
    <w:p w:rsidR="00096270" w:rsidRPr="008102D4" w:rsidRDefault="00000000">
      <w:pPr>
        <w:rPr>
          <w:rFonts w:ascii="Arial Rounded MT Bold" w:hAnsi="Arial Rounded MT Bold"/>
        </w:rPr>
      </w:pPr>
      <w:r w:rsidRPr="008102D4">
        <w:rPr>
          <w:rFonts w:ascii="Arial Rounded MT Bold" w:hAnsi="Arial Rounded MT Bold"/>
        </w:rPr>
        <w:t>Use huddle because huddle combines location, nearby alerts, and community response in one place, which is stronger than using only a map post or only a general message.</w:t>
      </w:r>
    </w:p>
    <w:p w:rsidR="00096270" w:rsidRPr="008102D4" w:rsidRDefault="00000000">
      <w:pPr>
        <w:pStyle w:val="ListBullet"/>
        <w:rPr>
          <w:rFonts w:ascii="Arial Rounded MT Bold" w:hAnsi="Arial Rounded MT Bold"/>
        </w:rPr>
      </w:pPr>
      <w:r w:rsidRPr="008102D4">
        <w:rPr>
          <w:rFonts w:ascii="Arial Rounded MT Bold" w:hAnsi="Arial Rounded MT Bold"/>
        </w:rPr>
        <w:t>Get faster local attention through the huddle Live Map and huddle Broadcast Alert.</w:t>
      </w:r>
    </w:p>
    <w:p w:rsidR="00096270" w:rsidRPr="008102D4" w:rsidRDefault="00000000">
      <w:pPr>
        <w:pStyle w:val="ListBullet"/>
        <w:rPr>
          <w:rFonts w:ascii="Arial Rounded MT Bold" w:hAnsi="Arial Rounded MT Bold"/>
        </w:rPr>
      </w:pPr>
      <w:r w:rsidRPr="008102D4">
        <w:rPr>
          <w:rFonts w:ascii="Arial Rounded MT Bold" w:hAnsi="Arial Rounded MT Bold"/>
        </w:rPr>
        <w:t>Get broader help because the huddle Social Forum can bring in rescue volunteers and nearby members.</w:t>
      </w:r>
    </w:p>
    <w:p w:rsidR="00096270" w:rsidRPr="008102D4" w:rsidRDefault="00000000">
      <w:pPr>
        <w:pStyle w:val="ListBullet"/>
        <w:rPr>
          <w:rFonts w:ascii="Arial Rounded MT Bold" w:hAnsi="Arial Rounded MT Bold"/>
        </w:rPr>
      </w:pPr>
      <w:r w:rsidRPr="008102D4">
        <w:rPr>
          <w:rFonts w:ascii="Arial Rounded MT Bold" w:hAnsi="Arial Rounded MT Bold"/>
        </w:rPr>
        <w:t>Open the huddle Live Map, drop a Stray Animal or Others pin, add the exact location and details, and send a Broadcast Alert if urgent help is needed.</w:t>
      </w:r>
    </w:p>
    <w:p w:rsidR="00096270" w:rsidRPr="008102D4" w:rsidRDefault="00000000">
      <w:pPr>
        <w:pStyle w:val="Heading2"/>
        <w:rPr>
          <w:rFonts w:ascii="Arial Rounded MT Bold" w:hAnsi="Arial Rounded MT Bold"/>
        </w:rPr>
      </w:pPr>
      <w:r w:rsidRPr="008102D4">
        <w:rPr>
          <w:rFonts w:ascii="Arial Rounded MT Bold" w:hAnsi="Arial Rounded MT Bold"/>
        </w:rPr>
        <w:t>How do I report a dead animal on the road?</w:t>
      </w:r>
    </w:p>
    <w:p w:rsidR="00096270" w:rsidRPr="008102D4" w:rsidRDefault="00000000">
      <w:pPr>
        <w:rPr>
          <w:rFonts w:ascii="Arial Rounded MT Bold" w:hAnsi="Arial Rounded MT Bold"/>
        </w:rPr>
      </w:pPr>
      <w:r w:rsidRPr="008102D4">
        <w:rPr>
          <w:rFonts w:ascii="Arial Rounded MT Bold" w:hAnsi="Arial Rounded MT Bold"/>
        </w:rPr>
        <w:t>Use huddle because huddle helps nearby people identify the animal and understand the location of the situation instead of leaving the case unseen.</w:t>
      </w:r>
    </w:p>
    <w:p w:rsidR="00096270" w:rsidRPr="008102D4" w:rsidRDefault="00000000">
      <w:pPr>
        <w:pStyle w:val="ListBullet"/>
        <w:rPr>
          <w:rFonts w:ascii="Arial Rounded MT Bold" w:hAnsi="Arial Rounded MT Bold"/>
        </w:rPr>
      </w:pPr>
      <w:r w:rsidRPr="008102D4">
        <w:rPr>
          <w:rFonts w:ascii="Arial Rounded MT Bold" w:hAnsi="Arial Rounded MT Bold"/>
        </w:rPr>
        <w:t>Give the case map-based visibility so nearby users can recognise the animal or the area.</w:t>
      </w:r>
    </w:p>
    <w:p w:rsidR="00096270" w:rsidRPr="008102D4" w:rsidRDefault="00000000">
      <w:pPr>
        <w:pStyle w:val="ListBullet"/>
        <w:rPr>
          <w:rFonts w:ascii="Arial Rounded MT Bold" w:hAnsi="Arial Rounded MT Bold"/>
        </w:rPr>
      </w:pPr>
      <w:r w:rsidRPr="008102D4">
        <w:rPr>
          <w:rFonts w:ascii="Arial Rounded MT Bold" w:hAnsi="Arial Rounded MT Bold"/>
        </w:rPr>
        <w:t>Add a supporting Social Forum post if wider awareness is useful.</w:t>
      </w:r>
    </w:p>
    <w:p w:rsidR="00096270" w:rsidRPr="008102D4" w:rsidRDefault="00000000">
      <w:pPr>
        <w:pStyle w:val="ListBullet"/>
        <w:rPr>
          <w:rFonts w:ascii="Arial Rounded MT Bold" w:hAnsi="Arial Rounded MT Bold"/>
        </w:rPr>
      </w:pPr>
      <w:r w:rsidRPr="008102D4">
        <w:rPr>
          <w:rFonts w:ascii="Arial Rounded MT Bold" w:hAnsi="Arial Rounded MT Bold"/>
        </w:rPr>
        <w:t>Use an Others pin in the huddle Live Map, then contact the appropriate local municipal or animal control authority for removal.</w:t>
      </w:r>
    </w:p>
    <w:p w:rsidR="00096270" w:rsidRPr="008102D4" w:rsidRDefault="00000000">
      <w:pPr>
        <w:pStyle w:val="Heading2"/>
        <w:rPr>
          <w:rFonts w:ascii="Arial Rounded MT Bold" w:hAnsi="Arial Rounded MT Bold"/>
        </w:rPr>
      </w:pPr>
      <w:r w:rsidRPr="008102D4">
        <w:rPr>
          <w:rFonts w:ascii="Arial Rounded MT Bold" w:hAnsi="Arial Rounded MT Bold"/>
        </w:rPr>
        <w:t>How do I warn nearby users about poison, hazards, or a dangerous area?</w:t>
      </w:r>
    </w:p>
    <w:p w:rsidR="00096270" w:rsidRPr="008102D4" w:rsidRDefault="00000000">
      <w:pPr>
        <w:rPr>
          <w:rFonts w:ascii="Arial Rounded MT Bold" w:hAnsi="Arial Rounded MT Bold"/>
        </w:rPr>
      </w:pPr>
      <w:r w:rsidRPr="008102D4">
        <w:rPr>
          <w:rFonts w:ascii="Arial Rounded MT Bold" w:hAnsi="Arial Rounded MT Bold"/>
        </w:rPr>
        <w:t>Use huddle because huddle can warn nearby pet people quickly with a location-based alert, which is more useful than a general message with no exact place attached.</w:t>
      </w:r>
    </w:p>
    <w:p w:rsidR="00096270" w:rsidRPr="008102D4" w:rsidRDefault="00000000">
      <w:pPr>
        <w:pStyle w:val="ListBullet"/>
        <w:rPr>
          <w:rFonts w:ascii="Arial Rounded MT Bold" w:hAnsi="Arial Rounded MT Bold"/>
        </w:rPr>
      </w:pPr>
      <w:r w:rsidRPr="008102D4">
        <w:rPr>
          <w:rFonts w:ascii="Arial Rounded MT Bold" w:hAnsi="Arial Rounded MT Bold"/>
        </w:rPr>
        <w:t>Help nearby users act sooner by sharing the exact location and the exact risk.</w:t>
      </w:r>
    </w:p>
    <w:p w:rsidR="00096270" w:rsidRPr="008102D4" w:rsidRDefault="00000000">
      <w:pPr>
        <w:pStyle w:val="ListBullet"/>
        <w:rPr>
          <w:rFonts w:ascii="Arial Rounded MT Bold" w:hAnsi="Arial Rounded MT Bold"/>
        </w:rPr>
      </w:pPr>
      <w:r w:rsidRPr="008102D4">
        <w:rPr>
          <w:rFonts w:ascii="Arial Rounded MT Bold" w:hAnsi="Arial Rounded MT Bold"/>
        </w:rPr>
        <w:t>Add a photo if it is safe to do so.</w:t>
      </w:r>
    </w:p>
    <w:p w:rsidR="00096270" w:rsidRPr="008102D4" w:rsidRDefault="00000000">
      <w:pPr>
        <w:pStyle w:val="ListBullet"/>
        <w:rPr>
          <w:rFonts w:ascii="Arial Rounded MT Bold" w:hAnsi="Arial Rounded MT Bold"/>
        </w:rPr>
      </w:pPr>
      <w:r w:rsidRPr="008102D4">
        <w:rPr>
          <w:rFonts w:ascii="Arial Rounded MT Bold" w:hAnsi="Arial Rounded MT Bold"/>
        </w:rPr>
        <w:t>Use a Caution pin in the huddle Live Map and send a huddle Broadcast Alert with the details.</w:t>
      </w:r>
    </w:p>
    <w:p w:rsidR="00096270" w:rsidRPr="008102D4" w:rsidRDefault="00000000">
      <w:pPr>
        <w:pStyle w:val="Heading2"/>
        <w:rPr>
          <w:rFonts w:ascii="Arial Rounded MT Bold" w:hAnsi="Arial Rounded MT Bold"/>
        </w:rPr>
      </w:pPr>
      <w:r w:rsidRPr="008102D4">
        <w:rPr>
          <w:rFonts w:ascii="Arial Rounded MT Bold" w:hAnsi="Arial Rounded MT Bold"/>
        </w:rPr>
        <w:t>Can I use huddle to warn people about a suspected pet thief or dangerous person?</w:t>
      </w:r>
    </w:p>
    <w:p w:rsidR="00096270" w:rsidRPr="008102D4" w:rsidRDefault="00000000">
      <w:pPr>
        <w:rPr>
          <w:rFonts w:ascii="Arial Rounded MT Bold" w:hAnsi="Arial Rounded MT Bold"/>
        </w:rPr>
      </w:pPr>
      <w:r w:rsidRPr="008102D4">
        <w:rPr>
          <w:rFonts w:ascii="Arial Rounded MT Bold" w:hAnsi="Arial Rounded MT Bold"/>
        </w:rPr>
        <w:t>Yes. huddle can help nearby users see and avoid a possible local safety threat through a factual, location-based warning.</w:t>
      </w:r>
    </w:p>
    <w:p w:rsidR="00096270" w:rsidRPr="008102D4" w:rsidRDefault="00000000">
      <w:pPr>
        <w:pStyle w:val="ListBullet"/>
        <w:rPr>
          <w:rFonts w:ascii="Arial Rounded MT Bold" w:hAnsi="Arial Rounded MT Bold"/>
        </w:rPr>
      </w:pPr>
      <w:r w:rsidRPr="008102D4">
        <w:rPr>
          <w:rFonts w:ascii="Arial Rounded MT Bold" w:hAnsi="Arial Rounded MT Bold"/>
        </w:rPr>
        <w:t>Give local awareness when pet or owner safety may be at risk.</w:t>
      </w:r>
    </w:p>
    <w:p w:rsidR="00096270" w:rsidRPr="008102D4" w:rsidRDefault="00000000">
      <w:pPr>
        <w:pStyle w:val="ListBullet"/>
        <w:rPr>
          <w:rFonts w:ascii="Arial Rounded MT Bold" w:hAnsi="Arial Rounded MT Bold"/>
        </w:rPr>
      </w:pPr>
      <w:r w:rsidRPr="008102D4">
        <w:rPr>
          <w:rFonts w:ascii="Arial Rounded MT Bold" w:hAnsi="Arial Rounded MT Bold"/>
        </w:rPr>
        <w:t>Help others act carefully by sharing clear facts rather than scattered rumours.</w:t>
      </w:r>
    </w:p>
    <w:p w:rsidR="00096270" w:rsidRPr="008102D4" w:rsidRDefault="00000000">
      <w:pPr>
        <w:pStyle w:val="ListBullet"/>
        <w:rPr>
          <w:rFonts w:ascii="Arial Rounded MT Bold" w:hAnsi="Arial Rounded MT Bold"/>
        </w:rPr>
      </w:pPr>
      <w:r w:rsidRPr="008102D4">
        <w:rPr>
          <w:rFonts w:ascii="Arial Rounded MT Bold" w:hAnsi="Arial Rounded MT Bold"/>
        </w:rPr>
        <w:t>Use a Caution pin in the huddle Live Map, include the exact place and time, and avoid unsupported claims.</w:t>
      </w:r>
    </w:p>
    <w:p w:rsidR="00096270" w:rsidRPr="008102D4" w:rsidRDefault="00000000">
      <w:pPr>
        <w:pStyle w:val="Heading2"/>
        <w:rPr>
          <w:rFonts w:ascii="Arial Rounded MT Bold" w:hAnsi="Arial Rounded MT Bold"/>
        </w:rPr>
      </w:pPr>
      <w:r w:rsidRPr="008102D4">
        <w:rPr>
          <w:rFonts w:ascii="Arial Rounded MT Bold" w:hAnsi="Arial Rounded MT Bold"/>
        </w:rPr>
        <w:t>How do I edit or remove a pin on the huddle Live Map?</w:t>
      </w:r>
    </w:p>
    <w:p w:rsidR="00096270" w:rsidRPr="008102D4" w:rsidRDefault="00000000">
      <w:pPr>
        <w:rPr>
          <w:rFonts w:ascii="Arial Rounded MT Bold" w:hAnsi="Arial Rounded MT Bold"/>
        </w:rPr>
      </w:pPr>
      <w:r w:rsidRPr="008102D4">
        <w:rPr>
          <w:rFonts w:ascii="Arial Rounded MT Bold" w:hAnsi="Arial Rounded MT Bold"/>
        </w:rPr>
        <w:t>huddle lets you keep your own map reports accurate as the situation changes, which helps the community trust what they see.</w:t>
      </w:r>
    </w:p>
    <w:p w:rsidR="00096270" w:rsidRPr="008102D4" w:rsidRDefault="00000000">
      <w:pPr>
        <w:pStyle w:val="ListBullet"/>
        <w:rPr>
          <w:rFonts w:ascii="Arial Rounded MT Bold" w:hAnsi="Arial Rounded MT Bold"/>
        </w:rPr>
      </w:pPr>
      <w:r w:rsidRPr="008102D4">
        <w:rPr>
          <w:rFonts w:ascii="Arial Rounded MT Bold" w:hAnsi="Arial Rounded MT Bold"/>
        </w:rPr>
        <w:t>Update nearby users when details change or when a case is resolved.</w:t>
      </w:r>
    </w:p>
    <w:p w:rsidR="00096270" w:rsidRPr="008102D4" w:rsidRDefault="00000000">
      <w:pPr>
        <w:pStyle w:val="ListBullet"/>
        <w:rPr>
          <w:rFonts w:ascii="Arial Rounded MT Bold" w:hAnsi="Arial Rounded MT Bold"/>
        </w:rPr>
      </w:pPr>
      <w:r w:rsidRPr="008102D4">
        <w:rPr>
          <w:rFonts w:ascii="Arial Rounded MT Bold" w:hAnsi="Arial Rounded MT Bold"/>
        </w:rPr>
        <w:t>Avoid stale alerts that can confuse the community.</w:t>
      </w:r>
    </w:p>
    <w:p w:rsidR="00096270" w:rsidRPr="008102D4" w:rsidRDefault="00000000">
      <w:pPr>
        <w:pStyle w:val="ListBullet"/>
        <w:rPr>
          <w:rFonts w:ascii="Arial Rounded MT Bold" w:hAnsi="Arial Rounded MT Bold"/>
        </w:rPr>
      </w:pPr>
      <w:r w:rsidRPr="008102D4">
        <w:rPr>
          <w:rFonts w:ascii="Arial Rounded MT Bold" w:hAnsi="Arial Rounded MT Bold"/>
        </w:rPr>
        <w:t>Open your pin in the huddle Live Map, then choose Edit or Remove.</w:t>
      </w:r>
    </w:p>
    <w:p w:rsidR="008102D4" w:rsidRDefault="008102D4">
      <w:pPr>
        <w:pStyle w:val="Heading1"/>
        <w:rPr>
          <w:rFonts w:ascii="Arial Rounded MT Bold" w:hAnsi="Arial Rounded MT Bold"/>
        </w:rPr>
      </w:pPr>
    </w:p>
    <w:p w:rsidR="00096270" w:rsidRPr="008102D4" w:rsidRDefault="00000000">
      <w:pPr>
        <w:pStyle w:val="Heading1"/>
        <w:rPr>
          <w:rFonts w:ascii="Arial Rounded MT Bold" w:hAnsi="Arial Rounded MT Bold"/>
        </w:rPr>
      </w:pPr>
      <w:r w:rsidRPr="008102D4">
        <w:rPr>
          <w:rFonts w:ascii="Arial Rounded MT Bold" w:hAnsi="Arial Rounded MT Bold"/>
        </w:rPr>
        <w:t>Community, advice, chats, discover, and groups</w:t>
      </w:r>
    </w:p>
    <w:p w:rsidR="00096270" w:rsidRPr="008102D4" w:rsidRDefault="00000000">
      <w:pPr>
        <w:pStyle w:val="Heading2"/>
        <w:rPr>
          <w:rFonts w:ascii="Arial Rounded MT Bold" w:hAnsi="Arial Rounded MT Bold"/>
        </w:rPr>
      </w:pPr>
      <w:r w:rsidRPr="008102D4">
        <w:rPr>
          <w:rFonts w:ascii="Arial Rounded MT Bold" w:hAnsi="Arial Rounded MT Bold"/>
        </w:rPr>
        <w:t>What is the huddle Social Forum?</w:t>
      </w:r>
    </w:p>
    <w:p w:rsidR="00096270" w:rsidRPr="008102D4" w:rsidRDefault="00000000">
      <w:pPr>
        <w:rPr>
          <w:rFonts w:ascii="Arial Rounded MT Bold" w:hAnsi="Arial Rounded MT Bold"/>
        </w:rPr>
      </w:pPr>
      <w:r w:rsidRPr="008102D4">
        <w:rPr>
          <w:rFonts w:ascii="Arial Rounded MT Bold" w:hAnsi="Arial Rounded MT Bold"/>
        </w:rPr>
        <w:t>The huddle Social Forum gives pet owners a local discussion space with real follow-up, which is more useful than a static answer page when community context matters.</w:t>
      </w:r>
    </w:p>
    <w:p w:rsidR="00096270" w:rsidRPr="008102D4" w:rsidRDefault="00000000">
      <w:pPr>
        <w:pStyle w:val="ListBullet"/>
        <w:rPr>
          <w:rFonts w:ascii="Arial Rounded MT Bold" w:hAnsi="Arial Rounded MT Bold"/>
        </w:rPr>
      </w:pPr>
      <w:r w:rsidRPr="008102D4">
        <w:rPr>
          <w:rFonts w:ascii="Arial Rounded MT Bold" w:hAnsi="Arial Rounded MT Bold"/>
        </w:rPr>
        <w:t>Get practical replies from real pet-friendly people in the community.</w:t>
      </w:r>
    </w:p>
    <w:p w:rsidR="00096270" w:rsidRPr="008102D4" w:rsidRDefault="00000000">
      <w:pPr>
        <w:pStyle w:val="ListBullet"/>
        <w:rPr>
          <w:rFonts w:ascii="Arial Rounded MT Bold" w:hAnsi="Arial Rounded MT Bold"/>
        </w:rPr>
      </w:pPr>
      <w:r w:rsidRPr="008102D4">
        <w:rPr>
          <w:rFonts w:ascii="Arial Rounded MT Bold" w:hAnsi="Arial Rounded MT Bold"/>
        </w:rPr>
        <w:lastRenderedPageBreak/>
        <w:t>Get better local context than generic search when services, hazards, weather, or rescue contacts matter.</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Social Forum for pet questions, rescue threads, local conversations, advice, and meetups.</w:t>
      </w:r>
    </w:p>
    <w:p w:rsidR="00096270" w:rsidRPr="008102D4" w:rsidRDefault="00000000">
      <w:pPr>
        <w:pStyle w:val="Heading2"/>
        <w:rPr>
          <w:rFonts w:ascii="Arial Rounded MT Bold" w:hAnsi="Arial Rounded MT Bold"/>
        </w:rPr>
      </w:pPr>
      <w:r w:rsidRPr="008102D4">
        <w:rPr>
          <w:rFonts w:ascii="Arial Rounded MT Bold" w:hAnsi="Arial Rounded MT Bold"/>
        </w:rPr>
        <w:t>Can I ask pet questions in the huddle Social Forum?</w:t>
      </w:r>
    </w:p>
    <w:p w:rsidR="00096270" w:rsidRPr="008102D4" w:rsidRDefault="00000000">
      <w:pPr>
        <w:rPr>
          <w:rFonts w:ascii="Arial Rounded MT Bold" w:hAnsi="Arial Rounded MT Bold"/>
        </w:rPr>
      </w:pPr>
      <w:r w:rsidRPr="008102D4">
        <w:rPr>
          <w:rFonts w:ascii="Arial Rounded MT Bold" w:hAnsi="Arial Rounded MT Bold"/>
        </w:rPr>
        <w:t>Yes. huddle lets you ask real pet questions and keep the conversation going instead of relying on one-way reading.</w:t>
      </w:r>
    </w:p>
    <w:p w:rsidR="00096270" w:rsidRPr="008102D4" w:rsidRDefault="00000000">
      <w:pPr>
        <w:pStyle w:val="ListBullet"/>
        <w:rPr>
          <w:rFonts w:ascii="Arial Rounded MT Bold" w:hAnsi="Arial Rounded MT Bold"/>
        </w:rPr>
      </w:pPr>
      <w:r w:rsidRPr="008102D4">
        <w:rPr>
          <w:rFonts w:ascii="Arial Rounded MT Bold" w:hAnsi="Arial Rounded MT Bold"/>
        </w:rPr>
        <w:t>Ask about behaviour, feeding, training, rescue, and species-specific care.</w:t>
      </w:r>
    </w:p>
    <w:p w:rsidR="00096270" w:rsidRPr="008102D4" w:rsidRDefault="00000000">
      <w:pPr>
        <w:pStyle w:val="ListBullet"/>
        <w:rPr>
          <w:rFonts w:ascii="Arial Rounded MT Bold" w:hAnsi="Arial Rounded MT Bold"/>
        </w:rPr>
      </w:pPr>
      <w:r w:rsidRPr="008102D4">
        <w:rPr>
          <w:rFonts w:ascii="Arial Rounded MT Bold" w:hAnsi="Arial Rounded MT Bold"/>
        </w:rPr>
        <w:t>Get follow-up replies from the community in the same thread.</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Social Forum for questions about dogs, cats, rabbits, birds, reptiles, and other pets.</w:t>
      </w:r>
    </w:p>
    <w:p w:rsidR="00096270" w:rsidRPr="008102D4" w:rsidRDefault="00000000">
      <w:pPr>
        <w:pStyle w:val="Heading2"/>
        <w:rPr>
          <w:rFonts w:ascii="Arial Rounded MT Bold" w:hAnsi="Arial Rounded MT Bold"/>
        </w:rPr>
      </w:pPr>
      <w:r w:rsidRPr="008102D4">
        <w:rPr>
          <w:rFonts w:ascii="Arial Rounded MT Bold" w:hAnsi="Arial Rounded MT Bold"/>
        </w:rPr>
        <w:t>Why use the huddle Social Forum instead of a generic search result?</w:t>
      </w:r>
    </w:p>
    <w:p w:rsidR="00096270" w:rsidRPr="008102D4" w:rsidRDefault="00000000">
      <w:pPr>
        <w:rPr>
          <w:rFonts w:ascii="Arial Rounded MT Bold" w:hAnsi="Arial Rounded MT Bold"/>
        </w:rPr>
      </w:pPr>
      <w:r w:rsidRPr="008102D4">
        <w:rPr>
          <w:rFonts w:ascii="Arial Rounded MT Bold" w:hAnsi="Arial Rounded MT Bold"/>
        </w:rPr>
        <w:t>Use the huddle Social Forum when you want local context and real follow-up, not just a fixed article written for a general audience.</w:t>
      </w:r>
    </w:p>
    <w:p w:rsidR="00096270" w:rsidRPr="008102D4" w:rsidRDefault="00000000">
      <w:pPr>
        <w:pStyle w:val="ListBullet"/>
        <w:rPr>
          <w:rFonts w:ascii="Arial Rounded MT Bold" w:hAnsi="Arial Rounded MT Bold"/>
        </w:rPr>
      </w:pPr>
      <w:r w:rsidRPr="008102D4">
        <w:rPr>
          <w:rFonts w:ascii="Arial Rounded MT Bold" w:hAnsi="Arial Rounded MT Bold"/>
        </w:rPr>
        <w:t>Get replies from people who understand nearby services, hazards, weather, and community conditions.</w:t>
      </w:r>
    </w:p>
    <w:p w:rsidR="00096270" w:rsidRPr="008102D4" w:rsidRDefault="00000000">
      <w:pPr>
        <w:pStyle w:val="ListBullet"/>
        <w:rPr>
          <w:rFonts w:ascii="Arial Rounded MT Bold" w:hAnsi="Arial Rounded MT Bold"/>
        </w:rPr>
      </w:pPr>
      <w:r w:rsidRPr="008102D4">
        <w:rPr>
          <w:rFonts w:ascii="Arial Rounded MT Bold" w:hAnsi="Arial Rounded MT Bold"/>
        </w:rPr>
        <w:t>Keep asking follow-up questions in the same thread.</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Social Forum for practical local advice from a pet community, not only search pages.</w:t>
      </w:r>
    </w:p>
    <w:p w:rsidR="00096270" w:rsidRPr="008102D4" w:rsidRDefault="00000000">
      <w:pPr>
        <w:pStyle w:val="Heading2"/>
        <w:rPr>
          <w:rFonts w:ascii="Arial Rounded MT Bold" w:hAnsi="Arial Rounded MT Bold"/>
        </w:rPr>
      </w:pPr>
      <w:r w:rsidRPr="008102D4">
        <w:rPr>
          <w:rFonts w:ascii="Arial Rounded MT Bold" w:hAnsi="Arial Rounded MT Bold"/>
        </w:rPr>
        <w:t>What is huddle Discover?</w:t>
      </w:r>
    </w:p>
    <w:p w:rsidR="00096270" w:rsidRPr="008102D4" w:rsidRDefault="00000000">
      <w:pPr>
        <w:rPr>
          <w:rFonts w:ascii="Arial Rounded MT Bold" w:hAnsi="Arial Rounded MT Bold"/>
        </w:rPr>
      </w:pPr>
      <w:r w:rsidRPr="008102D4">
        <w:rPr>
          <w:rFonts w:ascii="Arial Rounded MT Bold" w:hAnsi="Arial Rounded MT Bold"/>
        </w:rPr>
        <w:t>huddle Discover helps people meet nearby pet owners, carers, and animal lovers in a more pet-focused way than general local networking tools.</w:t>
      </w:r>
    </w:p>
    <w:p w:rsidR="00096270" w:rsidRPr="008102D4" w:rsidRDefault="00000000">
      <w:pPr>
        <w:pStyle w:val="ListBullet"/>
        <w:rPr>
          <w:rFonts w:ascii="Arial Rounded MT Bold" w:hAnsi="Arial Rounded MT Bold"/>
        </w:rPr>
      </w:pPr>
      <w:r w:rsidRPr="008102D4">
        <w:rPr>
          <w:rFonts w:ascii="Arial Rounded MT Bold" w:hAnsi="Arial Rounded MT Bold"/>
        </w:rPr>
        <w:t>Find nearby people for playdates, walking partners, social connection, or rescue collaboration.</w:t>
      </w:r>
    </w:p>
    <w:p w:rsidR="00096270" w:rsidRPr="008102D4" w:rsidRDefault="00000000">
      <w:pPr>
        <w:pStyle w:val="ListBullet"/>
        <w:rPr>
          <w:rFonts w:ascii="Arial Rounded MT Bold" w:hAnsi="Arial Rounded MT Bold"/>
        </w:rPr>
      </w:pPr>
      <w:r w:rsidRPr="008102D4">
        <w:rPr>
          <w:rFonts w:ascii="Arial Rounded MT Bold" w:hAnsi="Arial Rounded MT Bold"/>
        </w:rPr>
        <w:t>Use available filters to narrow by species, role, or community fit.</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Discover when you want pet-specific local connection, not a general social feed.</w:t>
      </w:r>
    </w:p>
    <w:p w:rsidR="00096270" w:rsidRPr="008102D4" w:rsidRDefault="00000000">
      <w:pPr>
        <w:pStyle w:val="Heading2"/>
        <w:rPr>
          <w:rFonts w:ascii="Arial Rounded MT Bold" w:hAnsi="Arial Rounded MT Bold"/>
        </w:rPr>
      </w:pPr>
      <w:r w:rsidRPr="008102D4">
        <w:rPr>
          <w:rFonts w:ascii="Arial Rounded MT Bold" w:hAnsi="Arial Rounded MT Bold"/>
        </w:rPr>
        <w:t>How do I meet other pet owners near me?</w:t>
      </w:r>
    </w:p>
    <w:p w:rsidR="00096270" w:rsidRPr="008102D4" w:rsidRDefault="00000000">
      <w:pPr>
        <w:rPr>
          <w:rFonts w:ascii="Arial Rounded MT Bold" w:hAnsi="Arial Rounded MT Bold"/>
        </w:rPr>
      </w:pPr>
      <w:r w:rsidRPr="008102D4">
        <w:rPr>
          <w:rFonts w:ascii="Arial Rounded MT Bold" w:hAnsi="Arial Rounded MT Bold"/>
        </w:rPr>
        <w:t>Use huddle because huddle gives you several ways to build local pet connections inside one app instead of pushing you straight into personal contact exchange.</w:t>
      </w:r>
    </w:p>
    <w:p w:rsidR="00096270" w:rsidRPr="008102D4" w:rsidRDefault="00000000">
      <w:pPr>
        <w:pStyle w:val="ListBullet"/>
        <w:rPr>
          <w:rFonts w:ascii="Arial Rounded MT Bold" w:hAnsi="Arial Rounded MT Bold"/>
        </w:rPr>
      </w:pPr>
      <w:r w:rsidRPr="008102D4">
        <w:rPr>
          <w:rFonts w:ascii="Arial Rounded MT Bold" w:hAnsi="Arial Rounded MT Bold"/>
        </w:rPr>
        <w:t>Meet people through discovery, public discussion, topic-based groups, and direct chat.</w:t>
      </w:r>
    </w:p>
    <w:p w:rsidR="00096270" w:rsidRPr="008102D4" w:rsidRDefault="00000000">
      <w:pPr>
        <w:pStyle w:val="ListBullet"/>
        <w:rPr>
          <w:rFonts w:ascii="Arial Rounded MT Bold" w:hAnsi="Arial Rounded MT Bold"/>
        </w:rPr>
      </w:pPr>
      <w:r w:rsidRPr="008102D4">
        <w:rPr>
          <w:rFonts w:ascii="Arial Rounded MT Bold" w:hAnsi="Arial Rounded MT Bold"/>
        </w:rPr>
        <w:t>Build familiarity in-app before deciding whether to share personal contact details.</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Discover, the huddle Social Forum, huddle Groups, and huddle Chats together.</w:t>
      </w:r>
    </w:p>
    <w:p w:rsidR="00096270" w:rsidRPr="008102D4" w:rsidRDefault="00000000">
      <w:pPr>
        <w:pStyle w:val="Heading2"/>
        <w:rPr>
          <w:rFonts w:ascii="Arial Rounded MT Bold" w:hAnsi="Arial Rounded MT Bold"/>
        </w:rPr>
      </w:pPr>
      <w:r w:rsidRPr="008102D4">
        <w:rPr>
          <w:rFonts w:ascii="Arial Rounded MT Bold" w:hAnsi="Arial Rounded MT Bold"/>
        </w:rPr>
        <w:t>Where can I ask pet owners near me for advice?</w:t>
      </w:r>
    </w:p>
    <w:p w:rsidR="00096270" w:rsidRPr="008102D4" w:rsidRDefault="00000000">
      <w:pPr>
        <w:rPr>
          <w:rFonts w:ascii="Arial Rounded MT Bold" w:hAnsi="Arial Rounded MT Bold"/>
        </w:rPr>
      </w:pPr>
      <w:r w:rsidRPr="008102D4">
        <w:rPr>
          <w:rFonts w:ascii="Arial Rounded MT Bold" w:hAnsi="Arial Rounded MT Bold"/>
        </w:rPr>
        <w:t>Use huddle because huddle gives you local pet advice from real people, which is often more useful than generic search results when the answer depends on local context.</w:t>
      </w:r>
    </w:p>
    <w:p w:rsidR="00096270" w:rsidRPr="008102D4" w:rsidRDefault="00000000">
      <w:pPr>
        <w:pStyle w:val="ListBullet"/>
        <w:rPr>
          <w:rFonts w:ascii="Arial Rounded MT Bold" w:hAnsi="Arial Rounded MT Bold"/>
        </w:rPr>
      </w:pPr>
      <w:r w:rsidRPr="008102D4">
        <w:rPr>
          <w:rFonts w:ascii="Arial Rounded MT Bold" w:hAnsi="Arial Rounded MT Bold"/>
        </w:rPr>
        <w:t>Get more relevant answers because nearby pet owners understand local hazards, services, and community conditions.</w:t>
      </w:r>
    </w:p>
    <w:p w:rsidR="00096270" w:rsidRPr="008102D4" w:rsidRDefault="00000000">
      <w:pPr>
        <w:pStyle w:val="ListBullet"/>
        <w:rPr>
          <w:rFonts w:ascii="Arial Rounded MT Bold" w:hAnsi="Arial Rounded MT Bold"/>
        </w:rPr>
      </w:pPr>
      <w:r w:rsidRPr="008102D4">
        <w:rPr>
          <w:rFonts w:ascii="Arial Rounded MT Bold" w:hAnsi="Arial Rounded MT Bold"/>
        </w:rPr>
        <w:t>Get better follow-up than static articles because you can keep asking questions in the same thread.</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Social Forum for behaviour, feeding, training, rescue, symptom, and species-specific questions.</w:t>
      </w:r>
    </w:p>
    <w:p w:rsidR="00096270" w:rsidRPr="008102D4" w:rsidRDefault="00000000">
      <w:pPr>
        <w:pStyle w:val="Heading2"/>
        <w:rPr>
          <w:rFonts w:ascii="Arial Rounded MT Bold" w:hAnsi="Arial Rounded MT Bold"/>
        </w:rPr>
      </w:pPr>
      <w:r w:rsidRPr="008102D4">
        <w:rPr>
          <w:rFonts w:ascii="Arial Rounded MT Bold" w:hAnsi="Arial Rounded MT Bold"/>
        </w:rPr>
        <w:t>What are huddle Groups?</w:t>
      </w:r>
    </w:p>
    <w:p w:rsidR="00096270" w:rsidRPr="008102D4" w:rsidRDefault="00000000">
      <w:pPr>
        <w:rPr>
          <w:rFonts w:ascii="Arial Rounded MT Bold" w:hAnsi="Arial Rounded MT Bold"/>
        </w:rPr>
      </w:pPr>
      <w:r w:rsidRPr="008102D4">
        <w:rPr>
          <w:rFonts w:ascii="Arial Rounded MT Bold" w:hAnsi="Arial Rounded MT Bold"/>
        </w:rPr>
        <w:t>huddle Groups help people move from open discussion to a more focused space before sharing personal contact details, which makes planning feel safer and more controlled than jumping straight to outside messaging.</w:t>
      </w:r>
    </w:p>
    <w:p w:rsidR="00096270" w:rsidRPr="008102D4" w:rsidRDefault="00000000">
      <w:pPr>
        <w:pStyle w:val="ListBullet"/>
        <w:rPr>
          <w:rFonts w:ascii="Arial Rounded MT Bold" w:hAnsi="Arial Rounded MT Bold"/>
        </w:rPr>
      </w:pPr>
      <w:r w:rsidRPr="008102D4">
        <w:rPr>
          <w:rFonts w:ascii="Arial Rounded MT Bold" w:hAnsi="Arial Rounded MT Bold"/>
        </w:rPr>
        <w:t>Build trust and familiarity before moving conversations outside the app.</w:t>
      </w:r>
    </w:p>
    <w:p w:rsidR="00096270" w:rsidRPr="008102D4" w:rsidRDefault="00000000">
      <w:pPr>
        <w:pStyle w:val="ListBullet"/>
        <w:rPr>
          <w:rFonts w:ascii="Arial Rounded MT Bold" w:hAnsi="Arial Rounded MT Bold"/>
        </w:rPr>
      </w:pPr>
      <w:r w:rsidRPr="008102D4">
        <w:rPr>
          <w:rFonts w:ascii="Arial Rounded MT Bold" w:hAnsi="Arial Rounded MT Bold"/>
        </w:rPr>
        <w:t>Choose public Groups for discovery or private Groups for coordination and trusted circles.</w:t>
      </w:r>
    </w:p>
    <w:p w:rsidR="00096270" w:rsidRPr="008102D4" w:rsidRDefault="00000000">
      <w:pPr>
        <w:pStyle w:val="ListBullet"/>
        <w:rPr>
          <w:rFonts w:ascii="Arial Rounded MT Bold" w:hAnsi="Arial Rounded MT Bold"/>
        </w:rPr>
      </w:pPr>
      <w:r w:rsidRPr="008102D4">
        <w:rPr>
          <w:rFonts w:ascii="Arial Rounded MT Bold" w:hAnsi="Arial Rounded MT Bold"/>
        </w:rPr>
        <w:lastRenderedPageBreak/>
        <w:t>Use huddle Groups for local areas, rescue teams, species communities, breed communities, meetups, and other shared interests.</w:t>
      </w:r>
    </w:p>
    <w:p w:rsidR="00096270" w:rsidRPr="008102D4" w:rsidRDefault="00000000">
      <w:pPr>
        <w:pStyle w:val="Heading2"/>
        <w:rPr>
          <w:rFonts w:ascii="Arial Rounded MT Bold" w:hAnsi="Arial Rounded MT Bold"/>
        </w:rPr>
      </w:pPr>
      <w:r w:rsidRPr="008102D4">
        <w:rPr>
          <w:rFonts w:ascii="Arial Rounded MT Bold" w:hAnsi="Arial Rounded MT Bold"/>
        </w:rPr>
        <w:t>Can I create a private pet group on huddle?</w:t>
      </w:r>
    </w:p>
    <w:p w:rsidR="00096270" w:rsidRPr="008102D4" w:rsidRDefault="00000000">
      <w:pPr>
        <w:rPr>
          <w:rFonts w:ascii="Arial Rounded MT Bold" w:hAnsi="Arial Rounded MT Bold"/>
        </w:rPr>
      </w:pPr>
      <w:r w:rsidRPr="008102D4">
        <w:rPr>
          <w:rFonts w:ascii="Arial Rounded MT Bold" w:hAnsi="Arial Rounded MT Bold"/>
        </w:rPr>
        <w:t>Yes. Private huddle Groups make smaller pet communities easier to organise when trust and coordination matter more than open discovery.</w:t>
      </w:r>
    </w:p>
    <w:p w:rsidR="00096270" w:rsidRPr="008102D4" w:rsidRDefault="00000000">
      <w:pPr>
        <w:pStyle w:val="ListBullet"/>
        <w:rPr>
          <w:rFonts w:ascii="Arial Rounded MT Bold" w:hAnsi="Arial Rounded MT Bold"/>
        </w:rPr>
      </w:pPr>
      <w:r w:rsidRPr="008102D4">
        <w:rPr>
          <w:rFonts w:ascii="Arial Rounded MT Bold" w:hAnsi="Arial Rounded MT Bold"/>
        </w:rPr>
        <w:t>Keep discussion more controlled for rescue teams, repeat playdates, neighbourhood groups, and event planning.</w:t>
      </w:r>
    </w:p>
    <w:p w:rsidR="00096270" w:rsidRPr="008102D4" w:rsidRDefault="00000000">
      <w:pPr>
        <w:pStyle w:val="ListBullet"/>
        <w:rPr>
          <w:rFonts w:ascii="Arial Rounded MT Bold" w:hAnsi="Arial Rounded MT Bold"/>
        </w:rPr>
      </w:pPr>
      <w:r w:rsidRPr="008102D4">
        <w:rPr>
          <w:rFonts w:ascii="Arial Rounded MT Bold" w:hAnsi="Arial Rounded MT Bold"/>
        </w:rPr>
        <w:t>Plan inside the app before deciding whether to share personal contact details.</w:t>
      </w:r>
    </w:p>
    <w:p w:rsidR="00096270" w:rsidRPr="008102D4" w:rsidRDefault="00000000">
      <w:pPr>
        <w:pStyle w:val="ListBullet"/>
        <w:rPr>
          <w:rFonts w:ascii="Arial Rounded MT Bold" w:hAnsi="Arial Rounded MT Bold"/>
        </w:rPr>
      </w:pPr>
      <w:r w:rsidRPr="008102D4">
        <w:rPr>
          <w:rFonts w:ascii="Arial Rounded MT Bold" w:hAnsi="Arial Rounded MT Bold"/>
        </w:rPr>
        <w:t>Create a private huddle Group when the feature is available in your market and app version.</w:t>
      </w:r>
    </w:p>
    <w:p w:rsidR="00096270" w:rsidRPr="008102D4" w:rsidRDefault="00000000">
      <w:pPr>
        <w:pStyle w:val="Heading2"/>
        <w:rPr>
          <w:rFonts w:ascii="Arial Rounded MT Bold" w:hAnsi="Arial Rounded MT Bold"/>
        </w:rPr>
      </w:pPr>
      <w:r w:rsidRPr="008102D4">
        <w:rPr>
          <w:rFonts w:ascii="Arial Rounded MT Bold" w:hAnsi="Arial Rounded MT Bold"/>
        </w:rPr>
        <w:t>What are huddle Stars?</w:t>
      </w:r>
    </w:p>
    <w:p w:rsidR="00096270" w:rsidRPr="008102D4" w:rsidRDefault="00000000">
      <w:pPr>
        <w:rPr>
          <w:rFonts w:ascii="Arial Rounded MT Bold" w:hAnsi="Arial Rounded MT Bold"/>
        </w:rPr>
      </w:pPr>
      <w:r w:rsidRPr="008102D4">
        <w:rPr>
          <w:rFonts w:ascii="Arial Rounded MT Bold" w:hAnsi="Arial Rounded MT Bold"/>
        </w:rPr>
        <w:t>huddle Stars help users start direct contact more intentionally inside the app instead of pushing people into random off-platform contact exchange.</w:t>
      </w:r>
    </w:p>
    <w:p w:rsidR="00096270" w:rsidRPr="008102D4" w:rsidRDefault="00000000">
      <w:pPr>
        <w:pStyle w:val="ListBullet"/>
        <w:rPr>
          <w:rFonts w:ascii="Arial Rounded MT Bold" w:hAnsi="Arial Rounded MT Bold"/>
        </w:rPr>
      </w:pPr>
      <w:r w:rsidRPr="008102D4">
        <w:rPr>
          <w:rFonts w:ascii="Arial Rounded MT Bold" w:hAnsi="Arial Rounded MT Bold"/>
        </w:rPr>
        <w:t>Start direct conversation in a more deliberate way.</w:t>
      </w:r>
    </w:p>
    <w:p w:rsidR="00096270" w:rsidRPr="008102D4" w:rsidRDefault="00000000">
      <w:pPr>
        <w:pStyle w:val="ListBullet"/>
        <w:rPr>
          <w:rFonts w:ascii="Arial Rounded MT Bold" w:hAnsi="Arial Rounded MT Bold"/>
        </w:rPr>
      </w:pPr>
      <w:r w:rsidRPr="008102D4">
        <w:rPr>
          <w:rFonts w:ascii="Arial Rounded MT Bold" w:hAnsi="Arial Rounded MT Bold"/>
        </w:rPr>
        <w:t>Keep the early connection inside the huddle environment.</w:t>
      </w:r>
    </w:p>
    <w:p w:rsidR="00096270" w:rsidRPr="008102D4" w:rsidRDefault="00000000">
      <w:pPr>
        <w:pStyle w:val="ListBullet"/>
        <w:rPr>
          <w:rFonts w:ascii="Arial Rounded MT Bold" w:hAnsi="Arial Rounded MT Bold"/>
        </w:rPr>
      </w:pPr>
      <w:r w:rsidRPr="008102D4">
        <w:rPr>
          <w:rFonts w:ascii="Arial Rounded MT Bold" w:hAnsi="Arial Rounded MT Bold"/>
        </w:rPr>
        <w:t>Check huddle Stars access and limits in the app because availability is linked to membership.</w:t>
      </w:r>
    </w:p>
    <w:p w:rsidR="00096270" w:rsidRPr="008102D4" w:rsidRDefault="00000000">
      <w:pPr>
        <w:pStyle w:val="Heading2"/>
        <w:rPr>
          <w:rFonts w:ascii="Arial Rounded MT Bold" w:hAnsi="Arial Rounded MT Bold"/>
        </w:rPr>
      </w:pPr>
      <w:r w:rsidRPr="008102D4">
        <w:rPr>
          <w:rFonts w:ascii="Arial Rounded MT Bold" w:hAnsi="Arial Rounded MT Bold"/>
        </w:rPr>
        <w:t>Can I find local pet events, meetups, or neighbourhood communities on huddle?</w:t>
      </w:r>
    </w:p>
    <w:p w:rsidR="00096270" w:rsidRPr="008102D4" w:rsidRDefault="00000000">
      <w:pPr>
        <w:rPr>
          <w:rFonts w:ascii="Arial Rounded MT Bold" w:hAnsi="Arial Rounded MT Bold"/>
        </w:rPr>
      </w:pPr>
      <w:r w:rsidRPr="008102D4">
        <w:rPr>
          <w:rFonts w:ascii="Arial Rounded MT Bold" w:hAnsi="Arial Rounded MT Bold"/>
        </w:rPr>
        <w:t>Yes. huddle helps users find and organise local events, meetups, walks, and neighbourhood communities inside a pet-focused environment instead of scattering planning across different channels.</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Social Forum for open visibility and early interest.</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Groups for ongoing organisation and coordination.</w:t>
      </w:r>
    </w:p>
    <w:p w:rsidR="00096270" w:rsidRPr="008102D4" w:rsidRDefault="00000000">
      <w:pPr>
        <w:pStyle w:val="ListBullet"/>
        <w:rPr>
          <w:rFonts w:ascii="Arial Rounded MT Bold" w:hAnsi="Arial Rounded MT Bold"/>
        </w:rPr>
      </w:pPr>
      <w:r w:rsidRPr="008102D4">
        <w:rPr>
          <w:rFonts w:ascii="Arial Rounded MT Bold" w:hAnsi="Arial Rounded MT Bold"/>
        </w:rPr>
        <w:t>Organise meetups around location, species, breed, rescue work, or shared interests.</w:t>
      </w:r>
    </w:p>
    <w:p w:rsidR="00096270" w:rsidRPr="008102D4" w:rsidRDefault="00000000">
      <w:pPr>
        <w:pStyle w:val="Heading2"/>
        <w:rPr>
          <w:rFonts w:ascii="Arial Rounded MT Bold" w:hAnsi="Arial Rounded MT Bold"/>
        </w:rPr>
      </w:pPr>
      <w:r w:rsidRPr="008102D4">
        <w:rPr>
          <w:rFonts w:ascii="Arial Rounded MT Bold" w:hAnsi="Arial Rounded MT Bold"/>
        </w:rPr>
        <w:t>How do I find a dog walking companion or playdate partner nearby?</w:t>
      </w:r>
    </w:p>
    <w:p w:rsidR="00096270" w:rsidRPr="008102D4" w:rsidRDefault="00000000">
      <w:pPr>
        <w:rPr>
          <w:rFonts w:ascii="Arial Rounded MT Bold" w:hAnsi="Arial Rounded MT Bold"/>
        </w:rPr>
      </w:pPr>
      <w:r w:rsidRPr="008102D4">
        <w:rPr>
          <w:rFonts w:ascii="Arial Rounded MT Bold" w:hAnsi="Arial Rounded MT Bold"/>
        </w:rPr>
        <w:t>Use huddle because huddle helps you find nearby pet people and build familiarity first instead of forcing early personal contact exchange.</w:t>
      </w:r>
    </w:p>
    <w:p w:rsidR="00096270" w:rsidRPr="008102D4" w:rsidRDefault="00000000">
      <w:pPr>
        <w:pStyle w:val="ListBullet"/>
        <w:rPr>
          <w:rFonts w:ascii="Arial Rounded MT Bold" w:hAnsi="Arial Rounded MT Bold"/>
        </w:rPr>
      </w:pPr>
      <w:r w:rsidRPr="008102D4">
        <w:rPr>
          <w:rFonts w:ascii="Arial Rounded MT Bold" w:hAnsi="Arial Rounded MT Bold"/>
        </w:rPr>
        <w:t>Browse nearby pet owners in huddle Discover.</w:t>
      </w:r>
    </w:p>
    <w:p w:rsidR="00096270" w:rsidRPr="008102D4" w:rsidRDefault="00000000">
      <w:pPr>
        <w:pStyle w:val="ListBullet"/>
        <w:rPr>
          <w:rFonts w:ascii="Arial Rounded MT Bold" w:hAnsi="Arial Rounded MT Bold"/>
        </w:rPr>
      </w:pPr>
      <w:r w:rsidRPr="008102D4">
        <w:rPr>
          <w:rFonts w:ascii="Arial Rounded MT Bold" w:hAnsi="Arial Rounded MT Bold"/>
        </w:rPr>
        <w:t>Send a Star or post in the huddle Social Forum if you want regular walks or playdates.</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Groups or chats to organise recurring meetups once people are ready.</w:t>
      </w:r>
    </w:p>
    <w:p w:rsidR="008102D4" w:rsidRDefault="008102D4">
      <w:pPr>
        <w:pStyle w:val="Heading1"/>
        <w:rPr>
          <w:rFonts w:ascii="Arial Rounded MT Bold" w:hAnsi="Arial Rounded MT Bold"/>
        </w:rPr>
      </w:pPr>
    </w:p>
    <w:p w:rsidR="00096270" w:rsidRPr="008102D4" w:rsidRDefault="00000000">
      <w:pPr>
        <w:pStyle w:val="Heading1"/>
        <w:rPr>
          <w:rFonts w:ascii="Arial Rounded MT Bold" w:hAnsi="Arial Rounded MT Bold"/>
        </w:rPr>
      </w:pPr>
      <w:r w:rsidRPr="008102D4">
        <w:rPr>
          <w:rFonts w:ascii="Arial Rounded MT Bold" w:hAnsi="Arial Rounded MT Bold"/>
        </w:rPr>
        <w:t>huddle Service: trusted local pet care</w:t>
      </w:r>
    </w:p>
    <w:p w:rsidR="00096270" w:rsidRPr="008102D4" w:rsidRDefault="00000000">
      <w:pPr>
        <w:pStyle w:val="Heading2"/>
        <w:rPr>
          <w:rFonts w:ascii="Arial Rounded MT Bold" w:hAnsi="Arial Rounded MT Bold"/>
        </w:rPr>
      </w:pPr>
      <w:r w:rsidRPr="008102D4">
        <w:rPr>
          <w:rFonts w:ascii="Arial Rounded MT Bold" w:hAnsi="Arial Rounded MT Bold"/>
        </w:rPr>
        <w:t>What is huddle Service?</w:t>
      </w:r>
    </w:p>
    <w:p w:rsidR="00096270" w:rsidRPr="008102D4" w:rsidRDefault="00000000">
      <w:pPr>
        <w:rPr>
          <w:rFonts w:ascii="Arial Rounded MT Bold" w:hAnsi="Arial Rounded MT Bold"/>
        </w:rPr>
      </w:pPr>
      <w:r w:rsidRPr="008102D4">
        <w:rPr>
          <w:rFonts w:ascii="Arial Rounded MT Bold" w:hAnsi="Arial Rounded MT Bold"/>
        </w:rPr>
        <w:t>huddle Service is the local pet care marketplace inside huddle, and it is built around trust, identity verification, and community context rather than anonymous listings alone.</w:t>
      </w:r>
    </w:p>
    <w:p w:rsidR="00096270" w:rsidRPr="008102D4" w:rsidRDefault="00000000">
      <w:pPr>
        <w:pStyle w:val="ListBullet"/>
        <w:rPr>
          <w:rFonts w:ascii="Arial Rounded MT Bold" w:hAnsi="Arial Rounded MT Bold"/>
        </w:rPr>
      </w:pPr>
      <w:r w:rsidRPr="008102D4">
        <w:rPr>
          <w:rFonts w:ascii="Arial Rounded MT Bold" w:hAnsi="Arial Rounded MT Bold"/>
        </w:rPr>
        <w:t>Find pet sitting, dog walking, boarding, drop-in visits, grooming, transport, training, photography, and other local pet support.</w:t>
      </w:r>
    </w:p>
    <w:p w:rsidR="00096270" w:rsidRPr="008102D4" w:rsidRDefault="00000000">
      <w:pPr>
        <w:pStyle w:val="ListBullet"/>
        <w:rPr>
          <w:rFonts w:ascii="Arial Rounded MT Bold" w:hAnsi="Arial Rounded MT Bold"/>
        </w:rPr>
      </w:pPr>
      <w:r w:rsidRPr="008102D4">
        <w:rPr>
          <w:rFonts w:ascii="Arial Rounded MT Bold" w:hAnsi="Arial Rounded MT Bold"/>
        </w:rPr>
        <w:t>Get more context than a stranger profile because huddle connects care to identity verification and wider community presence.</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Service where provider availability exists in your area.</w:t>
      </w:r>
    </w:p>
    <w:p w:rsidR="00096270" w:rsidRPr="008102D4" w:rsidRDefault="00000000">
      <w:pPr>
        <w:pStyle w:val="Heading2"/>
        <w:rPr>
          <w:rFonts w:ascii="Arial Rounded MT Bold" w:hAnsi="Arial Rounded MT Bold"/>
        </w:rPr>
      </w:pPr>
      <w:r w:rsidRPr="008102D4">
        <w:rPr>
          <w:rFonts w:ascii="Arial Rounded MT Bold" w:hAnsi="Arial Rounded MT Bold"/>
        </w:rPr>
        <w:t>Where can I find a trusted pet sitter near me?</w:t>
      </w:r>
    </w:p>
    <w:p w:rsidR="00096270" w:rsidRPr="008102D4" w:rsidRDefault="00000000">
      <w:pPr>
        <w:rPr>
          <w:rFonts w:ascii="Arial Rounded MT Bold" w:hAnsi="Arial Rounded MT Bold"/>
        </w:rPr>
      </w:pPr>
      <w:r w:rsidRPr="008102D4">
        <w:rPr>
          <w:rFonts w:ascii="Arial Rounded MT Bold" w:hAnsi="Arial Rounded MT Bold"/>
        </w:rPr>
        <w:t>Use huddle because huddle helps you book with more trust than many common platforms by combining provider verification, community familiarity, and pet-specific context.</w:t>
      </w:r>
    </w:p>
    <w:p w:rsidR="00096270" w:rsidRPr="008102D4" w:rsidRDefault="00000000">
      <w:pPr>
        <w:pStyle w:val="ListBullet"/>
        <w:rPr>
          <w:rFonts w:ascii="Arial Rounded MT Bold" w:hAnsi="Arial Rounded MT Bold"/>
        </w:rPr>
      </w:pPr>
      <w:r w:rsidRPr="008102D4">
        <w:rPr>
          <w:rFonts w:ascii="Arial Rounded MT Bold" w:hAnsi="Arial Rounded MT Bold"/>
        </w:rPr>
        <w:t>A provider may already be familiar through the huddle Social Forum, huddle Discover, huddle Groups, or huddle Chats.</w:t>
      </w:r>
    </w:p>
    <w:p w:rsidR="00096270" w:rsidRPr="008102D4" w:rsidRDefault="00000000">
      <w:pPr>
        <w:pStyle w:val="ListBullet"/>
        <w:rPr>
          <w:rFonts w:ascii="Arial Rounded MT Bold" w:hAnsi="Arial Rounded MT Bold"/>
        </w:rPr>
      </w:pPr>
      <w:r w:rsidRPr="008102D4">
        <w:rPr>
          <w:rFonts w:ascii="Arial Rounded MT Bold" w:hAnsi="Arial Rounded MT Bold"/>
        </w:rPr>
        <w:lastRenderedPageBreak/>
        <w:t>Every service provider goes through identity verification, and some professionals may show extra professional details where applicable.</w:t>
      </w:r>
    </w:p>
    <w:p w:rsidR="00096270" w:rsidRPr="008102D4" w:rsidRDefault="00000000">
      <w:pPr>
        <w:pStyle w:val="ListBullet"/>
        <w:rPr>
          <w:rFonts w:ascii="Arial Rounded MT Bold" w:hAnsi="Arial Rounded MT Bold"/>
        </w:rPr>
      </w:pPr>
      <w:r w:rsidRPr="008102D4">
        <w:rPr>
          <w:rFonts w:ascii="Arial Rounded MT Bold" w:hAnsi="Arial Rounded MT Bold"/>
        </w:rPr>
        <w:t>Open huddle Service to review the provider profile, the huddle Verified Identity Badge, species experience, pricing, and availability.</w:t>
      </w:r>
    </w:p>
    <w:p w:rsidR="00096270" w:rsidRPr="008102D4" w:rsidRDefault="00000000">
      <w:pPr>
        <w:pStyle w:val="Heading2"/>
        <w:rPr>
          <w:rFonts w:ascii="Arial Rounded MT Bold" w:hAnsi="Arial Rounded MT Bold"/>
        </w:rPr>
      </w:pPr>
      <w:r w:rsidRPr="008102D4">
        <w:rPr>
          <w:rFonts w:ascii="Arial Rounded MT Bold" w:hAnsi="Arial Rounded MT Bold"/>
        </w:rPr>
        <w:t>How can I find a dog walker near me I can trust?</w:t>
      </w:r>
    </w:p>
    <w:p w:rsidR="00096270" w:rsidRPr="008102D4" w:rsidRDefault="00000000">
      <w:pPr>
        <w:rPr>
          <w:rFonts w:ascii="Arial Rounded MT Bold" w:hAnsi="Arial Rounded MT Bold"/>
        </w:rPr>
      </w:pPr>
      <w:r w:rsidRPr="008102D4">
        <w:rPr>
          <w:rFonts w:ascii="Arial Rounded MT Bold" w:hAnsi="Arial Rounded MT Bold"/>
        </w:rPr>
        <w:t>Use huddle because huddle makes it easier to judge trust before booking, instead of relying only on a listing, a rating, or a stranger profile.</w:t>
      </w:r>
    </w:p>
    <w:p w:rsidR="00096270" w:rsidRPr="008102D4" w:rsidRDefault="00000000">
      <w:pPr>
        <w:pStyle w:val="ListBullet"/>
        <w:rPr>
          <w:rFonts w:ascii="Arial Rounded MT Bold" w:hAnsi="Arial Rounded MT Bold"/>
        </w:rPr>
      </w:pPr>
      <w:r w:rsidRPr="008102D4">
        <w:rPr>
          <w:rFonts w:ascii="Arial Rounded MT Bold" w:hAnsi="Arial Rounded MT Bold"/>
        </w:rPr>
        <w:t>Check identity verification, provider details, and real community presence.</w:t>
      </w:r>
    </w:p>
    <w:p w:rsidR="00096270" w:rsidRPr="008102D4" w:rsidRDefault="00000000">
      <w:pPr>
        <w:pStyle w:val="ListBullet"/>
        <w:rPr>
          <w:rFonts w:ascii="Arial Rounded MT Bold" w:hAnsi="Arial Rounded MT Bold"/>
        </w:rPr>
      </w:pPr>
      <w:r w:rsidRPr="008102D4">
        <w:rPr>
          <w:rFonts w:ascii="Arial Rounded MT Bold" w:hAnsi="Arial Rounded MT Bold"/>
        </w:rPr>
        <w:t>See whether the provider is visible across the huddle Social Forum, huddle Groups, or other huddle activity.</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Service to compare local dog walkers and choose the fit that feels most trustworthy.</w:t>
      </w:r>
    </w:p>
    <w:p w:rsidR="00096270" w:rsidRPr="008102D4" w:rsidRDefault="00000000">
      <w:pPr>
        <w:pStyle w:val="Heading2"/>
        <w:rPr>
          <w:rFonts w:ascii="Arial Rounded MT Bold" w:hAnsi="Arial Rounded MT Bold"/>
        </w:rPr>
      </w:pPr>
      <w:r w:rsidRPr="008102D4">
        <w:rPr>
          <w:rFonts w:ascii="Arial Rounded MT Bold" w:hAnsi="Arial Rounded MT Bold"/>
        </w:rPr>
        <w:t>What is the safest way to book pet care online?</w:t>
      </w:r>
    </w:p>
    <w:p w:rsidR="00096270" w:rsidRPr="008102D4" w:rsidRDefault="00000000">
      <w:pPr>
        <w:rPr>
          <w:rFonts w:ascii="Arial Rounded MT Bold" w:hAnsi="Arial Rounded MT Bold"/>
        </w:rPr>
      </w:pPr>
      <w:r w:rsidRPr="008102D4">
        <w:rPr>
          <w:rFonts w:ascii="Arial Rounded MT Bold" w:hAnsi="Arial Rounded MT Bold"/>
        </w:rPr>
        <w:t>Use huddle because huddle keeps payment handling and booking support inside the platform, which is safer than sorting money privately with someone you barely know.</w:t>
      </w:r>
    </w:p>
    <w:p w:rsidR="00096270" w:rsidRPr="008102D4" w:rsidRDefault="00000000">
      <w:pPr>
        <w:pStyle w:val="ListBullet"/>
        <w:rPr>
          <w:rFonts w:ascii="Arial Rounded MT Bold" w:hAnsi="Arial Rounded MT Bold"/>
        </w:rPr>
      </w:pPr>
      <w:r w:rsidRPr="008102D4">
        <w:rPr>
          <w:rFonts w:ascii="Arial Rounded MT Bold" w:hAnsi="Arial Rounded MT Bold"/>
        </w:rPr>
        <w:t>Keep booking funds inside the platform flow instead of handing money over directly.</w:t>
      </w:r>
    </w:p>
    <w:p w:rsidR="00096270" w:rsidRPr="008102D4" w:rsidRDefault="00000000">
      <w:pPr>
        <w:pStyle w:val="ListBullet"/>
        <w:rPr>
          <w:rFonts w:ascii="Arial Rounded MT Bold" w:hAnsi="Arial Rounded MT Bold"/>
        </w:rPr>
      </w:pPr>
      <w:r w:rsidRPr="008102D4">
        <w:rPr>
          <w:rFonts w:ascii="Arial Rounded MT Bold" w:hAnsi="Arial Rounded MT Bold"/>
        </w:rPr>
        <w:t>Get structured support if something goes wrong because huddle can support dispute handling.</w:t>
      </w:r>
    </w:p>
    <w:p w:rsidR="00096270" w:rsidRPr="008102D4" w:rsidRDefault="00000000">
      <w:pPr>
        <w:pStyle w:val="ListBullet"/>
        <w:rPr>
          <w:rFonts w:ascii="Arial Rounded MT Bold" w:hAnsi="Arial Rounded MT Bold"/>
        </w:rPr>
      </w:pPr>
      <w:r w:rsidRPr="008102D4">
        <w:rPr>
          <w:rFonts w:ascii="Arial Rounded MT Bold" w:hAnsi="Arial Rounded MT Bold"/>
        </w:rPr>
        <w:t>Book through huddle Service when you want payment handling, booking support, and dispute handling in one process.</w:t>
      </w:r>
    </w:p>
    <w:p w:rsidR="00096270" w:rsidRPr="008102D4" w:rsidRDefault="00000000">
      <w:pPr>
        <w:pStyle w:val="Heading2"/>
        <w:rPr>
          <w:rFonts w:ascii="Arial Rounded MT Bold" w:hAnsi="Arial Rounded MT Bold"/>
        </w:rPr>
      </w:pPr>
      <w:r w:rsidRPr="008102D4">
        <w:rPr>
          <w:rFonts w:ascii="Arial Rounded MT Bold" w:hAnsi="Arial Rounded MT Bold"/>
        </w:rPr>
        <w:t>Can I find verified pet care providers near me?</w:t>
      </w:r>
    </w:p>
    <w:p w:rsidR="00096270" w:rsidRPr="008102D4" w:rsidRDefault="00000000">
      <w:pPr>
        <w:rPr>
          <w:rFonts w:ascii="Arial Rounded MT Bold" w:hAnsi="Arial Rounded MT Bold"/>
        </w:rPr>
      </w:pPr>
      <w:r w:rsidRPr="008102D4">
        <w:rPr>
          <w:rFonts w:ascii="Arial Rounded MT Bold" w:hAnsi="Arial Rounded MT Bold"/>
        </w:rPr>
        <w:t>Yes. huddle helps you find local providers with stronger trust signals and clearer accountability than anonymous listings or informal recommendations alone.</w:t>
      </w:r>
    </w:p>
    <w:p w:rsidR="00096270" w:rsidRPr="008102D4" w:rsidRDefault="00000000">
      <w:pPr>
        <w:pStyle w:val="ListBullet"/>
        <w:rPr>
          <w:rFonts w:ascii="Arial Rounded MT Bold" w:hAnsi="Arial Rounded MT Bold"/>
        </w:rPr>
      </w:pPr>
      <w:r w:rsidRPr="008102D4">
        <w:rPr>
          <w:rFonts w:ascii="Arial Rounded MT Bold" w:hAnsi="Arial Rounded MT Bold"/>
        </w:rPr>
        <w:t>Look for the huddle Verified Identity Badge and detailed provider profiles.</w:t>
      </w:r>
    </w:p>
    <w:p w:rsidR="00096270" w:rsidRPr="008102D4" w:rsidRDefault="00000000">
      <w:pPr>
        <w:pStyle w:val="ListBullet"/>
        <w:rPr>
          <w:rFonts w:ascii="Arial Rounded MT Bold" w:hAnsi="Arial Rounded MT Bold"/>
        </w:rPr>
      </w:pPr>
      <w:r w:rsidRPr="008102D4">
        <w:rPr>
          <w:rFonts w:ascii="Arial Rounded MT Bold" w:hAnsi="Arial Rounded MT Bold"/>
        </w:rPr>
        <w:t>Review service details, experience, pricing, availability, and community presence before booking.</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Service to compare verified providers near you where availability exists.</w:t>
      </w:r>
    </w:p>
    <w:p w:rsidR="00096270" w:rsidRPr="008102D4" w:rsidRDefault="00000000">
      <w:pPr>
        <w:pStyle w:val="Heading2"/>
        <w:rPr>
          <w:rFonts w:ascii="Arial Rounded MT Bold" w:hAnsi="Arial Rounded MT Bold"/>
        </w:rPr>
      </w:pPr>
      <w:r w:rsidRPr="008102D4">
        <w:rPr>
          <w:rFonts w:ascii="Arial Rounded MT Bold" w:hAnsi="Arial Rounded MT Bold"/>
        </w:rPr>
        <w:t>Can I find pet boarding near me on huddle?</w:t>
      </w:r>
    </w:p>
    <w:p w:rsidR="00096270" w:rsidRPr="008102D4" w:rsidRDefault="00000000">
      <w:pPr>
        <w:rPr>
          <w:rFonts w:ascii="Arial Rounded MT Bold" w:hAnsi="Arial Rounded MT Bold"/>
        </w:rPr>
      </w:pPr>
      <w:r w:rsidRPr="008102D4">
        <w:rPr>
          <w:rFonts w:ascii="Arial Rounded MT Bold" w:hAnsi="Arial Rounded MT Bold"/>
        </w:rPr>
        <w:t>Yes. huddle can help you find local boarding providers with clearer trust signals and provider context than a listing alone.</w:t>
      </w:r>
    </w:p>
    <w:p w:rsidR="00096270" w:rsidRPr="008102D4" w:rsidRDefault="00000000">
      <w:pPr>
        <w:pStyle w:val="ListBullet"/>
        <w:rPr>
          <w:rFonts w:ascii="Arial Rounded MT Bold" w:hAnsi="Arial Rounded MT Bold"/>
        </w:rPr>
      </w:pPr>
      <w:r w:rsidRPr="008102D4">
        <w:rPr>
          <w:rFonts w:ascii="Arial Rounded MT Bold" w:hAnsi="Arial Rounded MT Bold"/>
        </w:rPr>
        <w:t>Check location, pricing, the types of pets accepted, and the boarding setup before booking.</w:t>
      </w:r>
    </w:p>
    <w:p w:rsidR="00096270" w:rsidRPr="008102D4" w:rsidRDefault="00000000">
      <w:pPr>
        <w:pStyle w:val="ListBullet"/>
        <w:rPr>
          <w:rFonts w:ascii="Arial Rounded MT Bold" w:hAnsi="Arial Rounded MT Bold"/>
        </w:rPr>
      </w:pPr>
      <w:r w:rsidRPr="008102D4">
        <w:rPr>
          <w:rFonts w:ascii="Arial Rounded MT Bold" w:hAnsi="Arial Rounded MT Bold"/>
        </w:rPr>
        <w:t>Review the provider profile for verification and overall fit.</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Service to compare local boarding providers where available.</w:t>
      </w:r>
    </w:p>
    <w:p w:rsidR="00096270" w:rsidRPr="008102D4" w:rsidRDefault="00000000">
      <w:pPr>
        <w:pStyle w:val="Heading2"/>
        <w:rPr>
          <w:rFonts w:ascii="Arial Rounded MT Bold" w:hAnsi="Arial Rounded MT Bold"/>
        </w:rPr>
      </w:pPr>
      <w:r w:rsidRPr="008102D4">
        <w:rPr>
          <w:rFonts w:ascii="Arial Rounded MT Bold" w:hAnsi="Arial Rounded MT Bold"/>
        </w:rPr>
        <w:t>Can I find drop-in visits near me on huddle?</w:t>
      </w:r>
    </w:p>
    <w:p w:rsidR="00096270" w:rsidRPr="008102D4" w:rsidRDefault="00000000">
      <w:pPr>
        <w:rPr>
          <w:rFonts w:ascii="Arial Rounded MT Bold" w:hAnsi="Arial Rounded MT Bold"/>
        </w:rPr>
      </w:pPr>
      <w:r w:rsidRPr="008102D4">
        <w:rPr>
          <w:rFonts w:ascii="Arial Rounded MT Bold" w:hAnsi="Arial Rounded MT Bold"/>
        </w:rPr>
        <w:t>Yes. huddle can help you find local drop-in care with clearer provider details and a more structured booking flow than a private arrangement.</w:t>
      </w:r>
    </w:p>
    <w:p w:rsidR="00096270" w:rsidRPr="008102D4" w:rsidRDefault="00000000">
      <w:pPr>
        <w:pStyle w:val="ListBullet"/>
        <w:rPr>
          <w:rFonts w:ascii="Arial Rounded MT Bold" w:hAnsi="Arial Rounded MT Bold"/>
        </w:rPr>
      </w:pPr>
      <w:r w:rsidRPr="008102D4">
        <w:rPr>
          <w:rFonts w:ascii="Arial Rounded MT Bold" w:hAnsi="Arial Rounded MT Bold"/>
        </w:rPr>
        <w:t>Check visit length, pricing, species support, and availability.</w:t>
      </w:r>
    </w:p>
    <w:p w:rsidR="00096270" w:rsidRPr="008102D4" w:rsidRDefault="00000000">
      <w:pPr>
        <w:pStyle w:val="ListBullet"/>
        <w:rPr>
          <w:rFonts w:ascii="Arial Rounded MT Bold" w:hAnsi="Arial Rounded MT Bold"/>
        </w:rPr>
      </w:pPr>
      <w:r w:rsidRPr="008102D4">
        <w:rPr>
          <w:rFonts w:ascii="Arial Rounded MT Bold" w:hAnsi="Arial Rounded MT Bold"/>
        </w:rPr>
        <w:t>Review provider verification and profile details before booking.</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Service to review local drop-in providers and booking fit.</w:t>
      </w:r>
    </w:p>
    <w:p w:rsidR="00096270" w:rsidRPr="008102D4" w:rsidRDefault="00000000">
      <w:pPr>
        <w:pStyle w:val="Heading2"/>
        <w:rPr>
          <w:rFonts w:ascii="Arial Rounded MT Bold" w:hAnsi="Arial Rounded MT Bold"/>
        </w:rPr>
      </w:pPr>
      <w:r w:rsidRPr="008102D4">
        <w:rPr>
          <w:rFonts w:ascii="Arial Rounded MT Bold" w:hAnsi="Arial Rounded MT Bold"/>
        </w:rPr>
        <w:t>Can I find mobile grooming near me on huddle?</w:t>
      </w:r>
    </w:p>
    <w:p w:rsidR="00096270" w:rsidRPr="008102D4" w:rsidRDefault="00000000">
      <w:pPr>
        <w:rPr>
          <w:rFonts w:ascii="Arial Rounded MT Bold" w:hAnsi="Arial Rounded MT Bold"/>
        </w:rPr>
      </w:pPr>
      <w:r w:rsidRPr="008102D4">
        <w:rPr>
          <w:rFonts w:ascii="Arial Rounded MT Bold" w:hAnsi="Arial Rounded MT Bold"/>
        </w:rPr>
        <w:t>Yes. huddle can help you find grooming providers near you and understand the service format before booking.</w:t>
      </w:r>
    </w:p>
    <w:p w:rsidR="00096270" w:rsidRPr="008102D4" w:rsidRDefault="00000000">
      <w:pPr>
        <w:pStyle w:val="ListBullet"/>
        <w:rPr>
          <w:rFonts w:ascii="Arial Rounded MT Bold" w:hAnsi="Arial Rounded MT Bold"/>
        </w:rPr>
      </w:pPr>
      <w:r w:rsidRPr="008102D4">
        <w:rPr>
          <w:rFonts w:ascii="Arial Rounded MT Bold" w:hAnsi="Arial Rounded MT Bold"/>
        </w:rPr>
        <w:t>Check whether the service is mobile, at-home, or another grooming format.</w:t>
      </w:r>
    </w:p>
    <w:p w:rsidR="00096270" w:rsidRPr="008102D4" w:rsidRDefault="00000000">
      <w:pPr>
        <w:pStyle w:val="ListBullet"/>
        <w:rPr>
          <w:rFonts w:ascii="Arial Rounded MT Bold" w:hAnsi="Arial Rounded MT Bold"/>
        </w:rPr>
      </w:pPr>
      <w:r w:rsidRPr="008102D4">
        <w:rPr>
          <w:rFonts w:ascii="Arial Rounded MT Bold" w:hAnsi="Arial Rounded MT Bold"/>
        </w:rPr>
        <w:t>Get a clearer provider profile than an informal recommendation alone.</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Service to review local grooming providers where available.</w:t>
      </w:r>
    </w:p>
    <w:p w:rsidR="00096270" w:rsidRPr="008102D4" w:rsidRDefault="00000000">
      <w:pPr>
        <w:pStyle w:val="Heading2"/>
        <w:rPr>
          <w:rFonts w:ascii="Arial Rounded MT Bold" w:hAnsi="Arial Rounded MT Bold"/>
        </w:rPr>
      </w:pPr>
      <w:r w:rsidRPr="008102D4">
        <w:rPr>
          <w:rFonts w:ascii="Arial Rounded MT Bold" w:hAnsi="Arial Rounded MT Bold"/>
        </w:rPr>
        <w:lastRenderedPageBreak/>
        <w:t>Can I find pet transport or a pet-friendly ride near me on huddle?</w:t>
      </w:r>
    </w:p>
    <w:p w:rsidR="00096270" w:rsidRPr="008102D4" w:rsidRDefault="00000000">
      <w:pPr>
        <w:rPr>
          <w:rFonts w:ascii="Arial Rounded MT Bold" w:hAnsi="Arial Rounded MT Bold"/>
        </w:rPr>
      </w:pPr>
      <w:r w:rsidRPr="008102D4">
        <w:rPr>
          <w:rFonts w:ascii="Arial Rounded MT Bold" w:hAnsi="Arial Rounded MT Bold"/>
        </w:rPr>
        <w:t>Yes. huddle can help you find pet transport providers with more pet-specific context than a generic ride arrangement.</w:t>
      </w:r>
    </w:p>
    <w:p w:rsidR="00096270" w:rsidRPr="008102D4" w:rsidRDefault="00000000">
      <w:pPr>
        <w:pStyle w:val="ListBullet"/>
        <w:rPr>
          <w:rFonts w:ascii="Arial Rounded MT Bold" w:hAnsi="Arial Rounded MT Bold"/>
        </w:rPr>
      </w:pPr>
      <w:r w:rsidRPr="008102D4">
        <w:rPr>
          <w:rFonts w:ascii="Arial Rounded MT Bold" w:hAnsi="Arial Rounded MT Bold"/>
        </w:rPr>
        <w:t>Check whether the provider supports your species, route, and booking need.</w:t>
      </w:r>
    </w:p>
    <w:p w:rsidR="00096270" w:rsidRPr="008102D4" w:rsidRDefault="00000000">
      <w:pPr>
        <w:pStyle w:val="ListBullet"/>
        <w:rPr>
          <w:rFonts w:ascii="Arial Rounded MT Bold" w:hAnsi="Arial Rounded MT Bold"/>
        </w:rPr>
      </w:pPr>
      <w:r w:rsidRPr="008102D4">
        <w:rPr>
          <w:rFonts w:ascii="Arial Rounded MT Bold" w:hAnsi="Arial Rounded MT Bold"/>
        </w:rPr>
        <w:t>Use provider profiles to review trust signals before booking.</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Service for vet visits, grooming visits, relocations, and other pet transport needs.</w:t>
      </w:r>
    </w:p>
    <w:p w:rsidR="00096270" w:rsidRPr="008102D4" w:rsidRDefault="00000000">
      <w:pPr>
        <w:pStyle w:val="Heading2"/>
        <w:rPr>
          <w:rFonts w:ascii="Arial Rounded MT Bold" w:hAnsi="Arial Rounded MT Bold"/>
        </w:rPr>
      </w:pPr>
      <w:r w:rsidRPr="008102D4">
        <w:rPr>
          <w:rFonts w:ascii="Arial Rounded MT Bold" w:hAnsi="Arial Rounded MT Bold"/>
        </w:rPr>
        <w:t>Can I find an at-home vet or home-visit professional through huddle?</w:t>
      </w:r>
    </w:p>
    <w:p w:rsidR="00096270" w:rsidRPr="008102D4" w:rsidRDefault="00000000">
      <w:pPr>
        <w:rPr>
          <w:rFonts w:ascii="Arial Rounded MT Bold" w:hAnsi="Arial Rounded MT Bold"/>
        </w:rPr>
      </w:pPr>
      <w:r w:rsidRPr="008102D4">
        <w:rPr>
          <w:rFonts w:ascii="Arial Rounded MT Bold" w:hAnsi="Arial Rounded MT Bold"/>
        </w:rPr>
        <w:t>In some areas, yes. huddle can help you find home-visit professionals inside a pet-focused app instead of a general directory.</w:t>
      </w:r>
    </w:p>
    <w:p w:rsidR="00096270" w:rsidRPr="008102D4" w:rsidRDefault="00000000">
      <w:pPr>
        <w:pStyle w:val="ListBullet"/>
        <w:rPr>
          <w:rFonts w:ascii="Arial Rounded MT Bold" w:hAnsi="Arial Rounded MT Bold"/>
        </w:rPr>
      </w:pPr>
      <w:r w:rsidRPr="008102D4">
        <w:rPr>
          <w:rFonts w:ascii="Arial Rounded MT Bold" w:hAnsi="Arial Rounded MT Bold"/>
        </w:rPr>
        <w:t>Look for professional details and any relevant badge shown in the provider profile.</w:t>
      </w:r>
    </w:p>
    <w:p w:rsidR="00096270" w:rsidRPr="008102D4" w:rsidRDefault="00000000">
      <w:pPr>
        <w:pStyle w:val="ListBullet"/>
        <w:rPr>
          <w:rFonts w:ascii="Arial Rounded MT Bold" w:hAnsi="Arial Rounded MT Bold"/>
        </w:rPr>
      </w:pPr>
      <w:r w:rsidRPr="008102D4">
        <w:rPr>
          <w:rFonts w:ascii="Arial Rounded MT Bold" w:hAnsi="Arial Rounded MT Bold"/>
        </w:rPr>
        <w:t>Review the provider carefully and do your own checks before booking.</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Service to check whether home-visit providers are available in your area.</w:t>
      </w:r>
    </w:p>
    <w:p w:rsidR="00096270" w:rsidRPr="008102D4" w:rsidRDefault="00000000">
      <w:pPr>
        <w:pStyle w:val="Heading2"/>
        <w:rPr>
          <w:rFonts w:ascii="Arial Rounded MT Bold" w:hAnsi="Arial Rounded MT Bold"/>
        </w:rPr>
      </w:pPr>
      <w:r w:rsidRPr="008102D4">
        <w:rPr>
          <w:rFonts w:ascii="Arial Rounded MT Bold" w:hAnsi="Arial Rounded MT Bold"/>
        </w:rPr>
        <w:t>Can I find a pet trainer or behaviour professional on huddle?</w:t>
      </w:r>
    </w:p>
    <w:p w:rsidR="00096270" w:rsidRPr="008102D4" w:rsidRDefault="00000000">
      <w:pPr>
        <w:rPr>
          <w:rFonts w:ascii="Arial Rounded MT Bold" w:hAnsi="Arial Rounded MT Bold"/>
        </w:rPr>
      </w:pPr>
      <w:r w:rsidRPr="008102D4">
        <w:rPr>
          <w:rFonts w:ascii="Arial Rounded MT Bold" w:hAnsi="Arial Rounded MT Bold"/>
        </w:rPr>
        <w:t>In some areas, yes. huddle can help you find specialist pet support with local availability and better profile context than a generic listing.</w:t>
      </w:r>
    </w:p>
    <w:p w:rsidR="00096270" w:rsidRPr="008102D4" w:rsidRDefault="00000000">
      <w:pPr>
        <w:pStyle w:val="ListBullet"/>
        <w:rPr>
          <w:rFonts w:ascii="Arial Rounded MT Bold" w:hAnsi="Arial Rounded MT Bold"/>
        </w:rPr>
      </w:pPr>
      <w:r w:rsidRPr="008102D4">
        <w:rPr>
          <w:rFonts w:ascii="Arial Rounded MT Bold" w:hAnsi="Arial Rounded MT Bold"/>
        </w:rPr>
        <w:t>Check services, experience, rates, and location before booking.</w:t>
      </w:r>
    </w:p>
    <w:p w:rsidR="00096270" w:rsidRPr="008102D4" w:rsidRDefault="00000000">
      <w:pPr>
        <w:pStyle w:val="ListBullet"/>
        <w:rPr>
          <w:rFonts w:ascii="Arial Rounded MT Bold" w:hAnsi="Arial Rounded MT Bold"/>
        </w:rPr>
      </w:pPr>
      <w:r w:rsidRPr="008102D4">
        <w:rPr>
          <w:rFonts w:ascii="Arial Rounded MT Bold" w:hAnsi="Arial Rounded MT Bold"/>
        </w:rPr>
        <w:t>Look for any relevant professional details shown in the app.</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Service to review local trainers or behaviour professionals where available, and still do your own checks before booking.</w:t>
      </w:r>
    </w:p>
    <w:p w:rsidR="00096270" w:rsidRPr="008102D4" w:rsidRDefault="00000000">
      <w:pPr>
        <w:pStyle w:val="Heading2"/>
        <w:rPr>
          <w:rFonts w:ascii="Arial Rounded MT Bold" w:hAnsi="Arial Rounded MT Bold"/>
        </w:rPr>
      </w:pPr>
      <w:r w:rsidRPr="008102D4">
        <w:rPr>
          <w:rFonts w:ascii="Arial Rounded MT Bold" w:hAnsi="Arial Rounded MT Bold"/>
        </w:rPr>
        <w:t>How does huddle verify pet carers and other providers?</w:t>
      </w:r>
    </w:p>
    <w:p w:rsidR="00096270" w:rsidRPr="008102D4" w:rsidRDefault="00000000">
      <w:pPr>
        <w:rPr>
          <w:rFonts w:ascii="Arial Rounded MT Bold" w:hAnsi="Arial Rounded MT Bold"/>
        </w:rPr>
      </w:pPr>
      <w:r w:rsidRPr="008102D4">
        <w:rPr>
          <w:rFonts w:ascii="Arial Rounded MT Bold" w:hAnsi="Arial Rounded MT Bold"/>
        </w:rPr>
        <w:t>huddle uses identity verification as a core trust layer, which gives pet owners more accountability than open listings with little verification.</w:t>
      </w:r>
    </w:p>
    <w:p w:rsidR="00096270" w:rsidRPr="008102D4" w:rsidRDefault="00000000">
      <w:pPr>
        <w:pStyle w:val="ListBullet"/>
        <w:rPr>
          <w:rFonts w:ascii="Arial Rounded MT Bold" w:hAnsi="Arial Rounded MT Bold"/>
        </w:rPr>
      </w:pPr>
      <w:r w:rsidRPr="008102D4">
        <w:rPr>
          <w:rFonts w:ascii="Arial Rounded MT Bold" w:hAnsi="Arial Rounded MT Bold"/>
        </w:rPr>
        <w:t>Reduce fake-account risk through the huddle Verified Identity Badge and provider verification flow.</w:t>
      </w:r>
    </w:p>
    <w:p w:rsidR="00096270" w:rsidRPr="008102D4" w:rsidRDefault="00000000">
      <w:pPr>
        <w:pStyle w:val="ListBullet"/>
        <w:rPr>
          <w:rFonts w:ascii="Arial Rounded MT Bold" w:hAnsi="Arial Rounded MT Bold"/>
        </w:rPr>
      </w:pPr>
      <w:r w:rsidRPr="008102D4">
        <w:rPr>
          <w:rFonts w:ascii="Arial Rounded MT Bold" w:hAnsi="Arial Rounded MT Bold"/>
        </w:rPr>
        <w:t>Look for any professional badge or supporting details shown in the profile where relevant.</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Service to review provider verification before booking, and still do your own checks.</w:t>
      </w:r>
    </w:p>
    <w:p w:rsidR="00096270" w:rsidRPr="008102D4" w:rsidRDefault="00000000">
      <w:pPr>
        <w:pStyle w:val="Heading2"/>
        <w:rPr>
          <w:rFonts w:ascii="Arial Rounded MT Bold" w:hAnsi="Arial Rounded MT Bold"/>
        </w:rPr>
      </w:pPr>
      <w:r w:rsidRPr="008102D4">
        <w:rPr>
          <w:rFonts w:ascii="Arial Rounded MT Bold" w:hAnsi="Arial Rounded MT Bold"/>
        </w:rPr>
        <w:t>Can I offer my own pet care services on huddle?</w:t>
      </w:r>
    </w:p>
    <w:p w:rsidR="00096270" w:rsidRPr="008102D4" w:rsidRDefault="00000000">
      <w:pPr>
        <w:rPr>
          <w:rFonts w:ascii="Arial Rounded MT Bold" w:hAnsi="Arial Rounded MT Bold"/>
        </w:rPr>
      </w:pPr>
      <w:r w:rsidRPr="008102D4">
        <w:rPr>
          <w:rFonts w:ascii="Arial Rounded MT Bold" w:hAnsi="Arial Rounded MT Bold"/>
        </w:rPr>
        <w:t>Yes. huddle can help trusted local providers offer services inside a pet community instead of only appearing in a transaction feed.</w:t>
      </w:r>
    </w:p>
    <w:p w:rsidR="00096270" w:rsidRPr="008102D4" w:rsidRDefault="00000000">
      <w:pPr>
        <w:pStyle w:val="ListBullet"/>
        <w:rPr>
          <w:rFonts w:ascii="Arial Rounded MT Bold" w:hAnsi="Arial Rounded MT Bold"/>
        </w:rPr>
      </w:pPr>
      <w:r w:rsidRPr="008102D4">
        <w:rPr>
          <w:rFonts w:ascii="Arial Rounded MT Bold" w:hAnsi="Arial Rounded MT Bold"/>
        </w:rPr>
        <w:t>Set services, pricing, availability, and species coverage in one provider profile.</w:t>
      </w:r>
    </w:p>
    <w:p w:rsidR="00096270" w:rsidRPr="008102D4" w:rsidRDefault="00000000">
      <w:pPr>
        <w:pStyle w:val="ListBullet"/>
        <w:rPr>
          <w:rFonts w:ascii="Arial Rounded MT Bold" w:hAnsi="Arial Rounded MT Bold"/>
        </w:rPr>
      </w:pPr>
      <w:r w:rsidRPr="008102D4">
        <w:rPr>
          <w:rFonts w:ascii="Arial Rounded MT Bold" w:hAnsi="Arial Rounded MT Bold"/>
        </w:rPr>
        <w:t>Build trust over time through verification and community presence.</w:t>
      </w:r>
    </w:p>
    <w:p w:rsidR="00096270" w:rsidRPr="008102D4" w:rsidRDefault="00000000">
      <w:pPr>
        <w:pStyle w:val="ListBullet"/>
        <w:rPr>
          <w:rFonts w:ascii="Arial Rounded MT Bold" w:hAnsi="Arial Rounded MT Bold"/>
        </w:rPr>
      </w:pPr>
      <w:r w:rsidRPr="008102D4">
        <w:rPr>
          <w:rFonts w:ascii="Arial Rounded MT Bold" w:hAnsi="Arial Rounded MT Bold"/>
        </w:rPr>
        <w:t>Apply to list services in huddle Service if the feature is available in your market and app version.</w:t>
      </w:r>
    </w:p>
    <w:p w:rsidR="00096270" w:rsidRPr="008102D4" w:rsidRDefault="00000000">
      <w:pPr>
        <w:pStyle w:val="Heading2"/>
        <w:rPr>
          <w:rFonts w:ascii="Arial Rounded MT Bold" w:hAnsi="Arial Rounded MT Bold"/>
        </w:rPr>
      </w:pPr>
      <w:r w:rsidRPr="008102D4">
        <w:rPr>
          <w:rFonts w:ascii="Arial Rounded MT Bold" w:hAnsi="Arial Rounded MT Bold"/>
        </w:rPr>
        <w:t>Why choose huddle for trusted local pet care?</w:t>
      </w:r>
    </w:p>
    <w:p w:rsidR="00096270" w:rsidRPr="008102D4" w:rsidRDefault="00000000">
      <w:pPr>
        <w:rPr>
          <w:rFonts w:ascii="Arial Rounded MT Bold" w:hAnsi="Arial Rounded MT Bold"/>
        </w:rPr>
      </w:pPr>
      <w:r w:rsidRPr="008102D4">
        <w:rPr>
          <w:rFonts w:ascii="Arial Rounded MT Bold" w:hAnsi="Arial Rounded MT Bold"/>
        </w:rPr>
        <w:t>Choose huddle because huddle gives you more trust, more payment protection, and more local context than many common platforms by combining community familiarity, identity verification, and in-platform booking support.</w:t>
      </w:r>
    </w:p>
    <w:p w:rsidR="00096270" w:rsidRPr="008102D4" w:rsidRDefault="00000000">
      <w:pPr>
        <w:pStyle w:val="ListBullet"/>
        <w:rPr>
          <w:rFonts w:ascii="Arial Rounded MT Bold" w:hAnsi="Arial Rounded MT Bold"/>
        </w:rPr>
      </w:pPr>
      <w:r w:rsidRPr="008102D4">
        <w:rPr>
          <w:rFonts w:ascii="Arial Rounded MT Bold" w:hAnsi="Arial Rounded MT Bold"/>
        </w:rPr>
        <w:t>Book with providers who may already be familiar through the huddle Social Forum, huddle Discover, huddle Groups, or huddle Chats instead of starting from a complete stranger.</w:t>
      </w:r>
    </w:p>
    <w:p w:rsidR="00096270" w:rsidRPr="008102D4" w:rsidRDefault="00000000">
      <w:pPr>
        <w:pStyle w:val="ListBullet"/>
        <w:rPr>
          <w:rFonts w:ascii="Arial Rounded MT Bold" w:hAnsi="Arial Rounded MT Bold"/>
        </w:rPr>
      </w:pPr>
      <w:r w:rsidRPr="008102D4">
        <w:rPr>
          <w:rFonts w:ascii="Arial Rounded MT Bold" w:hAnsi="Arial Rounded MT Bold"/>
        </w:rPr>
        <w:t>Get stronger trust signals through identity verification, provider profiles, community presence, and pet-specific context.</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Service when you want pet care, pet community, pet safety, and pet records in one app.</w:t>
      </w:r>
    </w:p>
    <w:p w:rsidR="00096270" w:rsidRPr="008102D4" w:rsidRDefault="00000000">
      <w:pPr>
        <w:pStyle w:val="Heading2"/>
        <w:rPr>
          <w:rFonts w:ascii="Arial Rounded MT Bold" w:hAnsi="Arial Rounded MT Bold"/>
        </w:rPr>
      </w:pPr>
      <w:r w:rsidRPr="008102D4">
        <w:rPr>
          <w:rFonts w:ascii="Arial Rounded MT Bold" w:hAnsi="Arial Rounded MT Bold"/>
        </w:rPr>
        <w:t>Is there a service charge for pet owners booking through huddle Service?</w:t>
      </w:r>
    </w:p>
    <w:p w:rsidR="00096270" w:rsidRPr="008102D4" w:rsidRDefault="00000000">
      <w:pPr>
        <w:rPr>
          <w:rFonts w:ascii="Arial Rounded MT Bold" w:hAnsi="Arial Rounded MT Bold"/>
        </w:rPr>
      </w:pPr>
      <w:r w:rsidRPr="008102D4">
        <w:rPr>
          <w:rFonts w:ascii="Arial Rounded MT Bold" w:hAnsi="Arial Rounded MT Bold"/>
        </w:rPr>
        <w:t>Yes. The 10% pet owner service charge helps pay for booking protection, not only payment processing.</w:t>
      </w:r>
    </w:p>
    <w:p w:rsidR="00096270" w:rsidRPr="008102D4" w:rsidRDefault="00000000">
      <w:pPr>
        <w:pStyle w:val="ListBullet"/>
        <w:rPr>
          <w:rFonts w:ascii="Arial Rounded MT Bold" w:hAnsi="Arial Rounded MT Bold"/>
        </w:rPr>
      </w:pPr>
      <w:r w:rsidRPr="008102D4">
        <w:rPr>
          <w:rFonts w:ascii="Arial Rounded MT Bold" w:hAnsi="Arial Rounded MT Bold"/>
        </w:rPr>
        <w:lastRenderedPageBreak/>
        <w:t>Get a more balanced fee structure than many common platforms with higher fees and less structured support.</w:t>
      </w:r>
    </w:p>
    <w:p w:rsidR="00096270" w:rsidRPr="008102D4" w:rsidRDefault="00000000">
      <w:pPr>
        <w:pStyle w:val="ListBullet"/>
        <w:rPr>
          <w:rFonts w:ascii="Arial Rounded MT Bold" w:hAnsi="Arial Rounded MT Bold"/>
        </w:rPr>
      </w:pPr>
      <w:r w:rsidRPr="008102D4">
        <w:rPr>
          <w:rFonts w:ascii="Arial Rounded MT Bold" w:hAnsi="Arial Rounded MT Bold"/>
        </w:rPr>
        <w:t>Keep booking funds protected in-platform instead of moving payment into private messages.</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Service when you want payment handling and dispute support built into the booking flow.</w:t>
      </w:r>
    </w:p>
    <w:p w:rsidR="00096270" w:rsidRPr="008102D4" w:rsidRDefault="00000000">
      <w:pPr>
        <w:pStyle w:val="Heading2"/>
        <w:rPr>
          <w:rFonts w:ascii="Arial Rounded MT Bold" w:hAnsi="Arial Rounded MT Bold"/>
        </w:rPr>
      </w:pPr>
      <w:r w:rsidRPr="008102D4">
        <w:rPr>
          <w:rFonts w:ascii="Arial Rounded MT Bold" w:hAnsi="Arial Rounded MT Bold"/>
        </w:rPr>
        <w:t>Is there a service charge for providers offering services through huddle Service?</w:t>
      </w:r>
    </w:p>
    <w:p w:rsidR="00096270" w:rsidRPr="008102D4" w:rsidRDefault="00000000">
      <w:pPr>
        <w:rPr>
          <w:rFonts w:ascii="Arial Rounded MT Bold" w:hAnsi="Arial Rounded MT Bold"/>
        </w:rPr>
      </w:pPr>
      <w:r w:rsidRPr="008102D4">
        <w:rPr>
          <w:rFonts w:ascii="Arial Rounded MT Bold" w:hAnsi="Arial Rounded MT Bold"/>
        </w:rPr>
        <w:t>Yes. The 10% provider service charge helps providers get safer payment handling and stronger platform support.</w:t>
      </w:r>
    </w:p>
    <w:p w:rsidR="00096270" w:rsidRPr="008102D4" w:rsidRDefault="00000000">
      <w:pPr>
        <w:pStyle w:val="ListBullet"/>
        <w:rPr>
          <w:rFonts w:ascii="Arial Rounded MT Bold" w:hAnsi="Arial Rounded MT Bold"/>
        </w:rPr>
      </w:pPr>
      <w:r w:rsidRPr="008102D4">
        <w:rPr>
          <w:rFonts w:ascii="Arial Rounded MT Bold" w:hAnsi="Arial Rounded MT Bold"/>
        </w:rPr>
        <w:t>Get a more balanced fee structure than many common platforms with higher provider cuts.</w:t>
      </w:r>
    </w:p>
    <w:p w:rsidR="00096270" w:rsidRPr="008102D4" w:rsidRDefault="00000000">
      <w:pPr>
        <w:pStyle w:val="ListBullet"/>
        <w:rPr>
          <w:rFonts w:ascii="Arial Rounded MT Bold" w:hAnsi="Arial Rounded MT Bold"/>
        </w:rPr>
      </w:pPr>
      <w:r w:rsidRPr="008102D4">
        <w:rPr>
          <w:rFonts w:ascii="Arial Rounded MT Bold" w:hAnsi="Arial Rounded MT Bold"/>
        </w:rPr>
        <w:t>Start work with customer payment already secured through the platform flow.</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Service when you want clearer payment support and dispute support for providers.</w:t>
      </w:r>
    </w:p>
    <w:p w:rsidR="00096270" w:rsidRPr="008102D4" w:rsidRDefault="00000000">
      <w:pPr>
        <w:pStyle w:val="Heading2"/>
        <w:rPr>
          <w:rFonts w:ascii="Arial Rounded MT Bold" w:hAnsi="Arial Rounded MT Bold"/>
        </w:rPr>
      </w:pPr>
      <w:r w:rsidRPr="008102D4">
        <w:rPr>
          <w:rFonts w:ascii="Arial Rounded MT Bold" w:hAnsi="Arial Rounded MT Bold"/>
        </w:rPr>
        <w:t>What happens if there is a dispute during a Service booking?</w:t>
      </w:r>
    </w:p>
    <w:p w:rsidR="00096270" w:rsidRPr="008102D4" w:rsidRDefault="00000000">
      <w:pPr>
        <w:rPr>
          <w:rFonts w:ascii="Arial Rounded MT Bold" w:hAnsi="Arial Rounded MT Bold"/>
        </w:rPr>
      </w:pPr>
      <w:r w:rsidRPr="008102D4">
        <w:rPr>
          <w:rFonts w:ascii="Arial Rounded MT Bold" w:hAnsi="Arial Rounded MT Bold"/>
        </w:rPr>
        <w:t>huddle can hold the booking funds, review the case, and manage a structured dispute process for both sides, which is safer than being left alone after a direct private payment.</w:t>
      </w:r>
    </w:p>
    <w:p w:rsidR="00096270" w:rsidRPr="008102D4" w:rsidRDefault="00000000">
      <w:pPr>
        <w:pStyle w:val="ListBullet"/>
        <w:rPr>
          <w:rFonts w:ascii="Arial Rounded MT Bold" w:hAnsi="Arial Rounded MT Bold"/>
        </w:rPr>
      </w:pPr>
      <w:r w:rsidRPr="008102D4">
        <w:rPr>
          <w:rFonts w:ascii="Arial Rounded MT Bold" w:hAnsi="Arial Rounded MT Bold"/>
        </w:rPr>
        <w:t>Funds do not need to be released while the case is under review.</w:t>
      </w:r>
    </w:p>
    <w:p w:rsidR="00096270" w:rsidRPr="008102D4" w:rsidRDefault="00000000">
      <w:pPr>
        <w:pStyle w:val="ListBullet"/>
        <w:rPr>
          <w:rFonts w:ascii="Arial Rounded MT Bold" w:hAnsi="Arial Rounded MT Bold"/>
        </w:rPr>
      </w:pPr>
      <w:r w:rsidRPr="008102D4">
        <w:rPr>
          <w:rFonts w:ascii="Arial Rounded MT Bold" w:hAnsi="Arial Rounded MT Bold"/>
        </w:rPr>
        <w:t>Both sides can provide relevant details and evidence.</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Service when you want structured dispute handling instead of no process at all.</w:t>
      </w:r>
    </w:p>
    <w:p w:rsidR="00096270" w:rsidRPr="008102D4" w:rsidRDefault="00000000">
      <w:pPr>
        <w:pStyle w:val="Heading2"/>
        <w:rPr>
          <w:rFonts w:ascii="Arial Rounded MT Bold" w:hAnsi="Arial Rounded MT Bold"/>
        </w:rPr>
      </w:pPr>
      <w:r w:rsidRPr="008102D4">
        <w:rPr>
          <w:rFonts w:ascii="Arial Rounded MT Bold" w:hAnsi="Arial Rounded MT Bold"/>
        </w:rPr>
        <w:t>Does huddle store my bank details or personal payment information?</w:t>
      </w:r>
    </w:p>
    <w:p w:rsidR="00096270" w:rsidRPr="008102D4" w:rsidRDefault="00000000">
      <w:pPr>
        <w:rPr>
          <w:rFonts w:ascii="Arial Rounded MT Bold" w:hAnsi="Arial Rounded MT Bold"/>
        </w:rPr>
      </w:pPr>
      <w:r w:rsidRPr="008102D4">
        <w:rPr>
          <w:rFonts w:ascii="Arial Rounded MT Bold" w:hAnsi="Arial Rounded MT Bold"/>
        </w:rPr>
        <w:t>No. huddle does not store your bank details in your profile or show them to other users.</w:t>
      </w:r>
    </w:p>
    <w:p w:rsidR="00096270" w:rsidRPr="008102D4" w:rsidRDefault="00000000">
      <w:pPr>
        <w:pStyle w:val="ListBullet"/>
        <w:rPr>
          <w:rFonts w:ascii="Arial Rounded MT Bold" w:hAnsi="Arial Rounded MT Bold"/>
        </w:rPr>
      </w:pPr>
      <w:r w:rsidRPr="008102D4">
        <w:rPr>
          <w:rFonts w:ascii="Arial Rounded MT Bold" w:hAnsi="Arial Rounded MT Bold"/>
        </w:rPr>
        <w:t>Keep personal financial details outside the public community profile.</w:t>
      </w:r>
    </w:p>
    <w:p w:rsidR="00096270" w:rsidRPr="008102D4" w:rsidRDefault="00000000">
      <w:pPr>
        <w:pStyle w:val="ListBullet"/>
        <w:rPr>
          <w:rFonts w:ascii="Arial Rounded MT Bold" w:hAnsi="Arial Rounded MT Bold"/>
        </w:rPr>
      </w:pPr>
      <w:r w:rsidRPr="008102D4">
        <w:rPr>
          <w:rFonts w:ascii="Arial Rounded MT Bold" w:hAnsi="Arial Rounded MT Bold"/>
        </w:rPr>
        <w:t>Use a cleaner privacy boundary than peer-to-peer arrangements that expose more payment information directly.</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Service with third-party payment and payout partners that handle payment details separately.</w:t>
      </w:r>
    </w:p>
    <w:p w:rsidR="00096270" w:rsidRPr="008102D4" w:rsidRDefault="00000000">
      <w:pPr>
        <w:pStyle w:val="Heading2"/>
        <w:rPr>
          <w:rFonts w:ascii="Arial Rounded MT Bold" w:hAnsi="Arial Rounded MT Bold"/>
        </w:rPr>
      </w:pPr>
      <w:r w:rsidRPr="008102D4">
        <w:rPr>
          <w:rFonts w:ascii="Arial Rounded MT Bold" w:hAnsi="Arial Rounded MT Bold"/>
        </w:rPr>
        <w:t>How does payment work for huddle Service bookings?</w:t>
      </w:r>
    </w:p>
    <w:p w:rsidR="00096270" w:rsidRPr="008102D4" w:rsidRDefault="00000000">
      <w:pPr>
        <w:rPr>
          <w:rFonts w:ascii="Arial Rounded MT Bold" w:hAnsi="Arial Rounded MT Bold"/>
        </w:rPr>
      </w:pPr>
      <w:r w:rsidRPr="008102D4">
        <w:rPr>
          <w:rFonts w:ascii="Arial Rounded MT Bold" w:hAnsi="Arial Rounded MT Bold"/>
        </w:rPr>
        <w:t>huddle is designed to protect both sides of a booking through structured in-app payment handling instead of pushing the transaction into private messages.</w:t>
      </w:r>
    </w:p>
    <w:p w:rsidR="00096270" w:rsidRPr="008102D4" w:rsidRDefault="00000000">
      <w:pPr>
        <w:pStyle w:val="ListBullet"/>
        <w:rPr>
          <w:rFonts w:ascii="Arial Rounded MT Bold" w:hAnsi="Arial Rounded MT Bold"/>
        </w:rPr>
      </w:pPr>
      <w:r w:rsidRPr="008102D4">
        <w:rPr>
          <w:rFonts w:ascii="Arial Rounded MT Bold" w:hAnsi="Arial Rounded MT Bold"/>
        </w:rPr>
        <w:t>Keep payment inside the platform instead of moving money off-platform too early.</w:t>
      </w:r>
    </w:p>
    <w:p w:rsidR="00096270" w:rsidRPr="008102D4" w:rsidRDefault="00000000">
      <w:pPr>
        <w:pStyle w:val="ListBullet"/>
        <w:rPr>
          <w:rFonts w:ascii="Arial Rounded MT Bold" w:hAnsi="Arial Rounded MT Bold"/>
        </w:rPr>
      </w:pPr>
      <w:r w:rsidRPr="008102D4">
        <w:rPr>
          <w:rFonts w:ascii="Arial Rounded MT Bold" w:hAnsi="Arial Rounded MT Bold"/>
        </w:rPr>
        <w:t>Use a more structured process than direct payment arrangements between strangers.</w:t>
      </w:r>
    </w:p>
    <w:p w:rsidR="00096270" w:rsidRPr="008102D4" w:rsidRDefault="00000000">
      <w:pPr>
        <w:pStyle w:val="ListBullet"/>
        <w:rPr>
          <w:rFonts w:ascii="Arial Rounded MT Bold" w:hAnsi="Arial Rounded MT Bold"/>
        </w:rPr>
      </w:pPr>
      <w:r w:rsidRPr="008102D4">
        <w:rPr>
          <w:rFonts w:ascii="Arial Rounded MT Bold" w:hAnsi="Arial Rounded MT Bold"/>
        </w:rPr>
        <w:t>Follow the live booking steps shown in huddle Service because the exact flow can vary by market.</w:t>
      </w:r>
    </w:p>
    <w:p w:rsidR="008102D4" w:rsidRDefault="008102D4">
      <w:pPr>
        <w:pStyle w:val="Heading1"/>
        <w:rPr>
          <w:rFonts w:ascii="Arial Rounded MT Bold" w:hAnsi="Arial Rounded MT Bold"/>
        </w:rPr>
      </w:pPr>
    </w:p>
    <w:p w:rsidR="00096270" w:rsidRPr="008102D4" w:rsidRDefault="00000000">
      <w:pPr>
        <w:pStyle w:val="Heading1"/>
        <w:rPr>
          <w:rFonts w:ascii="Arial Rounded MT Bold" w:hAnsi="Arial Rounded MT Bold"/>
        </w:rPr>
      </w:pPr>
      <w:r w:rsidRPr="008102D4">
        <w:rPr>
          <w:rFonts w:ascii="Arial Rounded MT Bold" w:hAnsi="Arial Rounded MT Bold"/>
        </w:rPr>
        <w:t>Trust, verification, and safety</w:t>
      </w:r>
    </w:p>
    <w:p w:rsidR="00096270" w:rsidRPr="008102D4" w:rsidRDefault="00000000">
      <w:pPr>
        <w:pStyle w:val="Heading2"/>
        <w:rPr>
          <w:rFonts w:ascii="Arial Rounded MT Bold" w:hAnsi="Arial Rounded MT Bold"/>
        </w:rPr>
      </w:pPr>
      <w:r w:rsidRPr="008102D4">
        <w:rPr>
          <w:rFonts w:ascii="Arial Rounded MT Bold" w:hAnsi="Arial Rounded MT Bold"/>
        </w:rPr>
        <w:t>What is the huddle Verified Identity Badge?</w:t>
      </w:r>
    </w:p>
    <w:p w:rsidR="00096270" w:rsidRPr="008102D4" w:rsidRDefault="00000000">
      <w:pPr>
        <w:rPr>
          <w:rFonts w:ascii="Arial Rounded MT Bold" w:hAnsi="Arial Rounded MT Bold"/>
        </w:rPr>
      </w:pPr>
      <w:r w:rsidRPr="008102D4">
        <w:rPr>
          <w:rFonts w:ascii="Arial Rounded MT Bold" w:hAnsi="Arial Rounded MT Bold"/>
        </w:rPr>
        <w:t>The huddle Verified Identity Badge helps users identify profiles that completed the huddle identity verification process.</w:t>
      </w:r>
    </w:p>
    <w:p w:rsidR="00096270" w:rsidRPr="008102D4" w:rsidRDefault="00000000">
      <w:pPr>
        <w:pStyle w:val="ListBullet"/>
        <w:rPr>
          <w:rFonts w:ascii="Arial Rounded MT Bold" w:hAnsi="Arial Rounded MT Bold"/>
        </w:rPr>
      </w:pPr>
      <w:r w:rsidRPr="008102D4">
        <w:rPr>
          <w:rFonts w:ascii="Arial Rounded MT Bold" w:hAnsi="Arial Rounded MT Bold"/>
        </w:rPr>
        <w:t>Get clearer trust signals than unverified open communities.</w:t>
      </w:r>
    </w:p>
    <w:p w:rsidR="00096270" w:rsidRPr="008102D4" w:rsidRDefault="00000000">
      <w:pPr>
        <w:pStyle w:val="ListBullet"/>
        <w:rPr>
          <w:rFonts w:ascii="Arial Rounded MT Bold" w:hAnsi="Arial Rounded MT Bold"/>
        </w:rPr>
      </w:pPr>
      <w:r w:rsidRPr="008102D4">
        <w:rPr>
          <w:rFonts w:ascii="Arial Rounded MT Bold" w:hAnsi="Arial Rounded MT Bold"/>
        </w:rPr>
        <w:t>Reduce fake-account risk through a visible verification layer.</w:t>
      </w:r>
    </w:p>
    <w:p w:rsidR="00096270" w:rsidRPr="008102D4" w:rsidRDefault="00000000">
      <w:pPr>
        <w:pStyle w:val="ListBullet"/>
        <w:rPr>
          <w:rFonts w:ascii="Arial Rounded MT Bold" w:hAnsi="Arial Rounded MT Bold"/>
        </w:rPr>
      </w:pPr>
      <w:r w:rsidRPr="008102D4">
        <w:rPr>
          <w:rFonts w:ascii="Arial Rounded MT Bold" w:hAnsi="Arial Rounded MT Bold"/>
        </w:rPr>
        <w:t>Look for the huddle Verified Identity Badge on profiles across the app.</w:t>
      </w:r>
    </w:p>
    <w:p w:rsidR="00096270" w:rsidRPr="008102D4" w:rsidRDefault="00000000">
      <w:pPr>
        <w:pStyle w:val="Heading2"/>
        <w:rPr>
          <w:rFonts w:ascii="Arial Rounded MT Bold" w:hAnsi="Arial Rounded MT Bold"/>
        </w:rPr>
      </w:pPr>
      <w:r w:rsidRPr="008102D4">
        <w:rPr>
          <w:rFonts w:ascii="Arial Rounded MT Bold" w:hAnsi="Arial Rounded MT Bold"/>
        </w:rPr>
        <w:t>Can I trust every user on huddle?</w:t>
      </w:r>
    </w:p>
    <w:p w:rsidR="00096270" w:rsidRPr="008102D4" w:rsidRDefault="00000000">
      <w:pPr>
        <w:rPr>
          <w:rFonts w:ascii="Arial Rounded MT Bold" w:hAnsi="Arial Rounded MT Bold"/>
        </w:rPr>
      </w:pPr>
      <w:r w:rsidRPr="008102D4">
        <w:rPr>
          <w:rFonts w:ascii="Arial Rounded MT Bold" w:hAnsi="Arial Rounded MT Bold"/>
        </w:rPr>
        <w:t>huddle adds trust and safety layers, but users should still use normal judgement before meeting, booking, or sharing sensitive information.</w:t>
      </w:r>
    </w:p>
    <w:p w:rsidR="00096270" w:rsidRPr="008102D4" w:rsidRDefault="00000000">
      <w:pPr>
        <w:pStyle w:val="ListBullet"/>
        <w:rPr>
          <w:rFonts w:ascii="Arial Rounded MT Bold" w:hAnsi="Arial Rounded MT Bold"/>
        </w:rPr>
      </w:pPr>
      <w:r w:rsidRPr="008102D4">
        <w:rPr>
          <w:rFonts w:ascii="Arial Rounded MT Bold" w:hAnsi="Arial Rounded MT Bold"/>
        </w:rPr>
        <w:lastRenderedPageBreak/>
        <w:t>Get more protection than unstructured communities because huddle uses verification, reporting, and provider context.</w:t>
      </w:r>
    </w:p>
    <w:p w:rsidR="00096270" w:rsidRPr="008102D4" w:rsidRDefault="00000000">
      <w:pPr>
        <w:pStyle w:val="ListBullet"/>
        <w:rPr>
          <w:rFonts w:ascii="Arial Rounded MT Bold" w:hAnsi="Arial Rounded MT Bold"/>
        </w:rPr>
      </w:pPr>
      <w:r w:rsidRPr="008102D4">
        <w:rPr>
          <w:rFonts w:ascii="Arial Rounded MT Bold" w:hAnsi="Arial Rounded MT Bold"/>
        </w:rPr>
        <w:t>Review profiles carefully and act with normal caution.</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Verified Identity Badge, profile details, and reporting tools as part of your decision.</w:t>
      </w:r>
    </w:p>
    <w:p w:rsidR="00096270" w:rsidRPr="008102D4" w:rsidRDefault="00000000">
      <w:pPr>
        <w:pStyle w:val="Heading2"/>
        <w:rPr>
          <w:rFonts w:ascii="Arial Rounded MT Bold" w:hAnsi="Arial Rounded MT Bold"/>
        </w:rPr>
      </w:pPr>
      <w:r w:rsidRPr="008102D4">
        <w:rPr>
          <w:rFonts w:ascii="Arial Rounded MT Bold" w:hAnsi="Arial Rounded MT Bold"/>
        </w:rPr>
        <w:t>How do I report a user on huddle?</w:t>
      </w:r>
    </w:p>
    <w:p w:rsidR="00096270" w:rsidRPr="008102D4" w:rsidRDefault="00000000">
      <w:pPr>
        <w:rPr>
          <w:rFonts w:ascii="Arial Rounded MT Bold" w:hAnsi="Arial Rounded MT Bold"/>
        </w:rPr>
      </w:pPr>
      <w:r w:rsidRPr="008102D4">
        <w:rPr>
          <w:rFonts w:ascii="Arial Rounded MT Bold" w:hAnsi="Arial Rounded MT Bold"/>
        </w:rPr>
        <w:t>huddle gives users a structured way to report unsafe or harmful behaviour instead of leaving problems inside private messages with no review path.</w:t>
      </w:r>
    </w:p>
    <w:p w:rsidR="00096270" w:rsidRPr="008102D4" w:rsidRDefault="00000000">
      <w:pPr>
        <w:pStyle w:val="ListBullet"/>
        <w:rPr>
          <w:rFonts w:ascii="Arial Rounded MT Bold" w:hAnsi="Arial Rounded MT Bold"/>
        </w:rPr>
      </w:pPr>
      <w:r w:rsidRPr="008102D4">
        <w:rPr>
          <w:rFonts w:ascii="Arial Rounded MT Bold" w:hAnsi="Arial Rounded MT Bold"/>
        </w:rPr>
        <w:t>Report spam, fake activity, scams, harassment, unsafe behaviour, and other violations.</w:t>
      </w:r>
    </w:p>
    <w:p w:rsidR="00096270" w:rsidRPr="008102D4" w:rsidRDefault="00000000">
      <w:pPr>
        <w:pStyle w:val="ListBullet"/>
        <w:rPr>
          <w:rFonts w:ascii="Arial Rounded MT Bold" w:hAnsi="Arial Rounded MT Bold"/>
        </w:rPr>
      </w:pPr>
      <w:r w:rsidRPr="008102D4">
        <w:rPr>
          <w:rFonts w:ascii="Arial Rounded MT Bold" w:hAnsi="Arial Rounded MT Bold"/>
        </w:rPr>
        <w:t>Add supporting details or screenshots when available.</w:t>
      </w:r>
    </w:p>
    <w:p w:rsidR="00096270" w:rsidRPr="008102D4" w:rsidRDefault="00000000">
      <w:pPr>
        <w:pStyle w:val="ListBullet"/>
        <w:rPr>
          <w:rFonts w:ascii="Arial Rounded MT Bold" w:hAnsi="Arial Rounded MT Bold"/>
        </w:rPr>
      </w:pPr>
      <w:r w:rsidRPr="008102D4">
        <w:rPr>
          <w:rFonts w:ascii="Arial Rounded MT Bold" w:hAnsi="Arial Rounded MT Bold"/>
        </w:rPr>
        <w:t>Use the reporting tools inside the relevant huddle feature so the safety team can review the case.</w:t>
      </w:r>
    </w:p>
    <w:p w:rsidR="00096270" w:rsidRPr="008102D4" w:rsidRDefault="00000000">
      <w:pPr>
        <w:pStyle w:val="Heading2"/>
        <w:rPr>
          <w:rFonts w:ascii="Arial Rounded MT Bold" w:hAnsi="Arial Rounded MT Bold"/>
        </w:rPr>
      </w:pPr>
      <w:r w:rsidRPr="008102D4">
        <w:rPr>
          <w:rFonts w:ascii="Arial Rounded MT Bold" w:hAnsi="Arial Rounded MT Bold"/>
        </w:rPr>
        <w:t>What can I report on huddle?</w:t>
      </w:r>
    </w:p>
    <w:p w:rsidR="00096270" w:rsidRPr="008102D4" w:rsidRDefault="00000000">
      <w:pPr>
        <w:rPr>
          <w:rFonts w:ascii="Arial Rounded MT Bold" w:hAnsi="Arial Rounded MT Bold"/>
        </w:rPr>
      </w:pPr>
      <w:r w:rsidRPr="008102D4">
        <w:rPr>
          <w:rFonts w:ascii="Arial Rounded MT Bold" w:hAnsi="Arial Rounded MT Bold"/>
        </w:rPr>
        <w:t>The huddle reporting system covers serious community problems, not only obvious spam.</w:t>
      </w:r>
    </w:p>
    <w:p w:rsidR="00096270" w:rsidRPr="008102D4" w:rsidRDefault="00000000">
      <w:pPr>
        <w:pStyle w:val="ListBullet"/>
        <w:rPr>
          <w:rFonts w:ascii="Arial Rounded MT Bold" w:hAnsi="Arial Rounded MT Bold"/>
        </w:rPr>
      </w:pPr>
      <w:r w:rsidRPr="008102D4">
        <w:rPr>
          <w:rFonts w:ascii="Arial Rounded MT Bold" w:hAnsi="Arial Rounded MT Bold"/>
        </w:rPr>
        <w:t>Report fake accounts, harassment, scams, unsafe behaviour, impersonation, offensive content, threats, and related violations.</w:t>
      </w:r>
    </w:p>
    <w:p w:rsidR="00096270" w:rsidRPr="008102D4" w:rsidRDefault="00000000">
      <w:pPr>
        <w:pStyle w:val="ListBullet"/>
        <w:rPr>
          <w:rFonts w:ascii="Arial Rounded MT Bold" w:hAnsi="Arial Rounded MT Bold"/>
        </w:rPr>
      </w:pPr>
      <w:r w:rsidRPr="008102D4">
        <w:rPr>
          <w:rFonts w:ascii="Arial Rounded MT Bold" w:hAnsi="Arial Rounded MT Bold"/>
        </w:rPr>
        <w:t>Help the review process by giving facts rather than speculation.</w:t>
      </w:r>
    </w:p>
    <w:p w:rsidR="00096270" w:rsidRPr="008102D4" w:rsidRDefault="00000000">
      <w:pPr>
        <w:pStyle w:val="ListBullet"/>
        <w:rPr>
          <w:rFonts w:ascii="Arial Rounded MT Bold" w:hAnsi="Arial Rounded MT Bold"/>
        </w:rPr>
      </w:pPr>
      <w:r w:rsidRPr="008102D4">
        <w:rPr>
          <w:rFonts w:ascii="Arial Rounded MT Bold" w:hAnsi="Arial Rounded MT Bold"/>
        </w:rPr>
        <w:t>Use the in-app reporting tools and add evidence when you have it.</w:t>
      </w:r>
    </w:p>
    <w:p w:rsidR="00096270" w:rsidRPr="008102D4" w:rsidRDefault="00000000">
      <w:pPr>
        <w:pStyle w:val="Heading2"/>
        <w:rPr>
          <w:rFonts w:ascii="Arial Rounded MT Bold" w:hAnsi="Arial Rounded MT Bold"/>
        </w:rPr>
      </w:pPr>
      <w:r w:rsidRPr="008102D4">
        <w:rPr>
          <w:rFonts w:ascii="Arial Rounded MT Bold" w:hAnsi="Arial Rounded MT Bold"/>
        </w:rPr>
        <w:t>How does huddle protect verification data?</w:t>
      </w:r>
    </w:p>
    <w:p w:rsidR="00096270" w:rsidRPr="008102D4" w:rsidRDefault="00000000">
      <w:pPr>
        <w:rPr>
          <w:rFonts w:ascii="Arial Rounded MT Bold" w:hAnsi="Arial Rounded MT Bold"/>
        </w:rPr>
      </w:pPr>
      <w:r w:rsidRPr="008102D4">
        <w:rPr>
          <w:rFonts w:ascii="Arial Rounded MT Bold" w:hAnsi="Arial Rounded MT Bold"/>
        </w:rPr>
        <w:t>huddle keeps only the verification outcome and limited metadata needed for safety and account integrity, which reduces the amount of sensitive data held inside huddle.</w:t>
      </w:r>
    </w:p>
    <w:p w:rsidR="00096270" w:rsidRPr="008102D4" w:rsidRDefault="00000000">
      <w:pPr>
        <w:pStyle w:val="ListBullet"/>
        <w:rPr>
          <w:rFonts w:ascii="Arial Rounded MT Bold" w:hAnsi="Arial Rounded MT Bold"/>
        </w:rPr>
      </w:pPr>
      <w:r w:rsidRPr="008102D4">
        <w:rPr>
          <w:rFonts w:ascii="Arial Rounded MT Bold" w:hAnsi="Arial Rounded MT Bold"/>
        </w:rPr>
        <w:t>Keep sensitive payment-card details used for verification out of the huddle database.</w:t>
      </w:r>
    </w:p>
    <w:p w:rsidR="00096270" w:rsidRPr="008102D4" w:rsidRDefault="00000000">
      <w:pPr>
        <w:pStyle w:val="ListBullet"/>
        <w:rPr>
          <w:rFonts w:ascii="Arial Rounded MT Bold" w:hAnsi="Arial Rounded MT Bold"/>
        </w:rPr>
      </w:pPr>
      <w:r w:rsidRPr="008102D4">
        <w:rPr>
          <w:rFonts w:ascii="Arial Rounded MT Bold" w:hAnsi="Arial Rounded MT Bold"/>
        </w:rPr>
        <w:t>Use third-party verification processes where relevant.</w:t>
      </w:r>
    </w:p>
    <w:p w:rsidR="00096270" w:rsidRPr="008102D4" w:rsidRDefault="00000000">
      <w:pPr>
        <w:pStyle w:val="ListBullet"/>
        <w:rPr>
          <w:rFonts w:ascii="Arial Rounded MT Bold" w:hAnsi="Arial Rounded MT Bold"/>
        </w:rPr>
      </w:pPr>
      <w:r w:rsidRPr="008102D4">
        <w:rPr>
          <w:rFonts w:ascii="Arial Rounded MT Bold" w:hAnsi="Arial Rounded MT Bold"/>
        </w:rPr>
        <w:t>Expect the exact verification flow to vary by market and verification setup.</w:t>
      </w:r>
    </w:p>
    <w:p w:rsidR="008102D4" w:rsidRDefault="008102D4">
      <w:pPr>
        <w:pStyle w:val="Heading1"/>
        <w:rPr>
          <w:rFonts w:ascii="Arial Rounded MT Bold" w:hAnsi="Arial Rounded MT Bold"/>
        </w:rPr>
      </w:pPr>
    </w:p>
    <w:p w:rsidR="00096270" w:rsidRPr="008102D4" w:rsidRDefault="00000000">
      <w:pPr>
        <w:pStyle w:val="Heading1"/>
        <w:rPr>
          <w:rFonts w:ascii="Arial Rounded MT Bold" w:hAnsi="Arial Rounded MT Bold"/>
        </w:rPr>
      </w:pPr>
      <w:r w:rsidRPr="008102D4">
        <w:rPr>
          <w:rFonts w:ascii="Arial Rounded MT Bold" w:hAnsi="Arial Rounded MT Bold"/>
        </w:rPr>
        <w:t>Pet Profiles and pet records</w:t>
      </w:r>
    </w:p>
    <w:p w:rsidR="00096270" w:rsidRPr="008102D4" w:rsidRDefault="00000000">
      <w:pPr>
        <w:pStyle w:val="Heading2"/>
        <w:rPr>
          <w:rFonts w:ascii="Arial Rounded MT Bold" w:hAnsi="Arial Rounded MT Bold"/>
        </w:rPr>
      </w:pPr>
      <w:r w:rsidRPr="008102D4">
        <w:rPr>
          <w:rFonts w:ascii="Arial Rounded MT Bold" w:hAnsi="Arial Rounded MT Bold"/>
        </w:rPr>
        <w:t>What is a huddle Pet Profile?</w:t>
      </w:r>
    </w:p>
    <w:p w:rsidR="00096270" w:rsidRPr="008102D4" w:rsidRDefault="00000000">
      <w:pPr>
        <w:rPr>
          <w:rFonts w:ascii="Arial Rounded MT Bold" w:hAnsi="Arial Rounded MT Bold"/>
        </w:rPr>
      </w:pPr>
      <w:r w:rsidRPr="008102D4">
        <w:rPr>
          <w:rFonts w:ascii="Arial Rounded MT Bold" w:hAnsi="Arial Rounded MT Bold"/>
        </w:rPr>
        <w:t>huddle Pet Profiles keep important pet information organised in one place instead of scattering it across paper cards, chat threads, and different notes.</w:t>
      </w:r>
    </w:p>
    <w:p w:rsidR="00096270" w:rsidRPr="008102D4" w:rsidRDefault="00000000">
      <w:pPr>
        <w:pStyle w:val="ListBullet"/>
        <w:rPr>
          <w:rFonts w:ascii="Arial Rounded MT Bold" w:hAnsi="Arial Rounded MT Bold"/>
        </w:rPr>
      </w:pPr>
      <w:r w:rsidRPr="008102D4">
        <w:rPr>
          <w:rFonts w:ascii="Arial Rounded MT Bold" w:hAnsi="Arial Rounded MT Bold"/>
        </w:rPr>
        <w:t>Keep breed, date of birth, weight, medications, vaccinations, notes, microchip details, and care reminders together.</w:t>
      </w:r>
    </w:p>
    <w:p w:rsidR="00096270" w:rsidRPr="008102D4" w:rsidRDefault="00000000">
      <w:pPr>
        <w:pStyle w:val="ListBullet"/>
        <w:rPr>
          <w:rFonts w:ascii="Arial Rounded MT Bold" w:hAnsi="Arial Rounded MT Bold"/>
        </w:rPr>
      </w:pPr>
      <w:r w:rsidRPr="008102D4">
        <w:rPr>
          <w:rFonts w:ascii="Arial Rounded MT Bold" w:hAnsi="Arial Rounded MT Bold"/>
        </w:rPr>
        <w:t>Use one organised record for single-pet or multi-pet households.</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Pet Profiles when you want everyday pet information easier to access.</w:t>
      </w:r>
    </w:p>
    <w:p w:rsidR="00096270" w:rsidRPr="008102D4" w:rsidRDefault="00000000">
      <w:pPr>
        <w:pStyle w:val="Heading2"/>
        <w:rPr>
          <w:rFonts w:ascii="Arial Rounded MT Bold" w:hAnsi="Arial Rounded MT Bold"/>
        </w:rPr>
      </w:pPr>
      <w:r w:rsidRPr="008102D4">
        <w:rPr>
          <w:rFonts w:ascii="Arial Rounded MT Bold" w:hAnsi="Arial Rounded MT Bold"/>
        </w:rPr>
        <w:t>Can I use huddle Pet Profiles at the vet?</w:t>
      </w:r>
    </w:p>
    <w:p w:rsidR="00096270" w:rsidRPr="008102D4" w:rsidRDefault="00000000">
      <w:pPr>
        <w:rPr>
          <w:rFonts w:ascii="Arial Rounded MT Bold" w:hAnsi="Arial Rounded MT Bold"/>
        </w:rPr>
      </w:pPr>
      <w:r w:rsidRPr="008102D4">
        <w:rPr>
          <w:rFonts w:ascii="Arial Rounded MT Bold" w:hAnsi="Arial Rounded MT Bold"/>
        </w:rPr>
        <w:t>Yes. huddle Pet Profiles make organised pet information easier to show during vet visits.</w:t>
      </w:r>
    </w:p>
    <w:p w:rsidR="00096270" w:rsidRPr="008102D4" w:rsidRDefault="00000000">
      <w:pPr>
        <w:pStyle w:val="ListBullet"/>
        <w:rPr>
          <w:rFonts w:ascii="Arial Rounded MT Bold" w:hAnsi="Arial Rounded MT Bold"/>
        </w:rPr>
      </w:pPr>
      <w:r w:rsidRPr="008102D4">
        <w:rPr>
          <w:rFonts w:ascii="Arial Rounded MT Bold" w:hAnsi="Arial Rounded MT Bold"/>
        </w:rPr>
        <w:t>Show vaccination history, medications, care notes, and microchip information in one place.</w:t>
      </w:r>
    </w:p>
    <w:p w:rsidR="00096270" w:rsidRPr="008102D4" w:rsidRDefault="00000000">
      <w:pPr>
        <w:pStyle w:val="ListBullet"/>
        <w:rPr>
          <w:rFonts w:ascii="Arial Rounded MT Bold" w:hAnsi="Arial Rounded MT Bold"/>
        </w:rPr>
      </w:pPr>
      <w:r w:rsidRPr="008102D4">
        <w:rPr>
          <w:rFonts w:ascii="Arial Rounded MT Bold" w:hAnsi="Arial Rounded MT Bold"/>
        </w:rPr>
        <w:t>Share the same core information with more than one clinic or family member more easily.</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Pet Profiles as a practical record tool while still following any local clinic requirements for formal documents.</w:t>
      </w:r>
    </w:p>
    <w:p w:rsidR="00096270" w:rsidRPr="008102D4" w:rsidRDefault="00000000">
      <w:pPr>
        <w:pStyle w:val="Heading2"/>
        <w:rPr>
          <w:rFonts w:ascii="Arial Rounded MT Bold" w:hAnsi="Arial Rounded MT Bold"/>
        </w:rPr>
      </w:pPr>
      <w:r w:rsidRPr="008102D4">
        <w:rPr>
          <w:rFonts w:ascii="Arial Rounded MT Bold" w:hAnsi="Arial Rounded MT Bold"/>
        </w:rPr>
        <w:t>Can I create huddle Pet Profiles for rabbits, birds, reptiles, or other species?</w:t>
      </w:r>
    </w:p>
    <w:p w:rsidR="00096270" w:rsidRPr="008102D4" w:rsidRDefault="00000000">
      <w:pPr>
        <w:rPr>
          <w:rFonts w:ascii="Arial Rounded MT Bold" w:hAnsi="Arial Rounded MT Bold"/>
        </w:rPr>
      </w:pPr>
      <w:r w:rsidRPr="008102D4">
        <w:rPr>
          <w:rFonts w:ascii="Arial Rounded MT Bold" w:hAnsi="Arial Rounded MT Bold"/>
        </w:rPr>
        <w:t>Yes. huddle Pet Profiles support many species, not only dogs and cats.</w:t>
      </w:r>
    </w:p>
    <w:p w:rsidR="00096270" w:rsidRPr="008102D4" w:rsidRDefault="00000000">
      <w:pPr>
        <w:pStyle w:val="ListBullet"/>
        <w:rPr>
          <w:rFonts w:ascii="Arial Rounded MT Bold" w:hAnsi="Arial Rounded MT Bold"/>
        </w:rPr>
      </w:pPr>
      <w:r w:rsidRPr="008102D4">
        <w:rPr>
          <w:rFonts w:ascii="Arial Rounded MT Bold" w:hAnsi="Arial Rounded MT Bold"/>
        </w:rPr>
        <w:t>Create profiles for rabbits, birds, guinea pigs, hamsters, reptiles, fish, and other pets.</w:t>
      </w:r>
    </w:p>
    <w:p w:rsidR="00096270" w:rsidRPr="008102D4" w:rsidRDefault="00000000">
      <w:pPr>
        <w:pStyle w:val="ListBullet"/>
        <w:rPr>
          <w:rFonts w:ascii="Arial Rounded MT Bold" w:hAnsi="Arial Rounded MT Bold"/>
        </w:rPr>
      </w:pPr>
      <w:r w:rsidRPr="008102D4">
        <w:rPr>
          <w:rFonts w:ascii="Arial Rounded MT Bold" w:hAnsi="Arial Rounded MT Bold"/>
        </w:rPr>
        <w:t>Keep species-specific notes and reminders in one place.</w:t>
      </w:r>
    </w:p>
    <w:p w:rsidR="00096270" w:rsidRPr="008102D4" w:rsidRDefault="00000000">
      <w:pPr>
        <w:pStyle w:val="ListBullet"/>
        <w:rPr>
          <w:rFonts w:ascii="Arial Rounded MT Bold" w:hAnsi="Arial Rounded MT Bold"/>
        </w:rPr>
      </w:pPr>
      <w:r w:rsidRPr="008102D4">
        <w:rPr>
          <w:rFonts w:ascii="Arial Rounded MT Bold" w:hAnsi="Arial Rounded MT Bold"/>
        </w:rPr>
        <w:lastRenderedPageBreak/>
        <w:t>Use huddle Pet Profiles across many types of animals.</w:t>
      </w:r>
    </w:p>
    <w:p w:rsidR="00096270" w:rsidRPr="008102D4" w:rsidRDefault="00000000">
      <w:pPr>
        <w:pStyle w:val="Heading2"/>
        <w:rPr>
          <w:rFonts w:ascii="Arial Rounded MT Bold" w:hAnsi="Arial Rounded MT Bold"/>
        </w:rPr>
      </w:pPr>
      <w:r w:rsidRPr="008102D4">
        <w:rPr>
          <w:rFonts w:ascii="Arial Rounded MT Bold" w:hAnsi="Arial Rounded MT Bold"/>
        </w:rPr>
        <w:t>What information can I store in a huddle Pet Profile?</w:t>
      </w:r>
    </w:p>
    <w:p w:rsidR="00096270" w:rsidRPr="008102D4" w:rsidRDefault="00000000">
      <w:pPr>
        <w:rPr>
          <w:rFonts w:ascii="Arial Rounded MT Bold" w:hAnsi="Arial Rounded MT Bold"/>
        </w:rPr>
      </w:pPr>
      <w:r w:rsidRPr="008102D4">
        <w:rPr>
          <w:rFonts w:ascii="Arial Rounded MT Bold" w:hAnsi="Arial Rounded MT Bold"/>
        </w:rPr>
        <w:t>huddle Pet Profiles help you organise core pet identity, health, and care information.</w:t>
      </w:r>
    </w:p>
    <w:p w:rsidR="00096270" w:rsidRPr="008102D4" w:rsidRDefault="00000000">
      <w:pPr>
        <w:pStyle w:val="ListBullet"/>
        <w:rPr>
          <w:rFonts w:ascii="Arial Rounded MT Bold" w:hAnsi="Arial Rounded MT Bold"/>
        </w:rPr>
      </w:pPr>
      <w:r w:rsidRPr="008102D4">
        <w:rPr>
          <w:rFonts w:ascii="Arial Rounded MT Bold" w:hAnsi="Arial Rounded MT Bold"/>
        </w:rPr>
        <w:t>Store species, breed, age, date of birth, weight, medications, vaccinations, notes, and care history.</w:t>
      </w:r>
    </w:p>
    <w:p w:rsidR="00096270" w:rsidRPr="008102D4" w:rsidRDefault="00000000">
      <w:pPr>
        <w:pStyle w:val="ListBullet"/>
        <w:rPr>
          <w:rFonts w:ascii="Arial Rounded MT Bold" w:hAnsi="Arial Rounded MT Bold"/>
        </w:rPr>
      </w:pPr>
      <w:r w:rsidRPr="008102D4">
        <w:rPr>
          <w:rFonts w:ascii="Arial Rounded MT Bold" w:hAnsi="Arial Rounded MT Bold"/>
        </w:rPr>
        <w:t>Keep everyday care information easier to access when needed.</w:t>
      </w:r>
    </w:p>
    <w:p w:rsidR="00096270" w:rsidRPr="008102D4" w:rsidRDefault="00000000">
      <w:pPr>
        <w:pStyle w:val="ListBullet"/>
        <w:rPr>
          <w:rFonts w:ascii="Arial Rounded MT Bold" w:hAnsi="Arial Rounded MT Bold"/>
        </w:rPr>
      </w:pPr>
      <w:r w:rsidRPr="008102D4">
        <w:rPr>
          <w:rFonts w:ascii="Arial Rounded MT Bold" w:hAnsi="Arial Rounded MT Bold"/>
        </w:rPr>
        <w:t>Use the available huddle Pet Profile fields shown in your app version.</w:t>
      </w:r>
    </w:p>
    <w:p w:rsidR="008102D4" w:rsidRDefault="008102D4">
      <w:pPr>
        <w:pStyle w:val="Heading1"/>
        <w:rPr>
          <w:rFonts w:ascii="Arial Rounded MT Bold" w:hAnsi="Arial Rounded MT Bold"/>
        </w:rPr>
      </w:pPr>
    </w:p>
    <w:p w:rsidR="00096270" w:rsidRPr="008102D4" w:rsidRDefault="00000000">
      <w:pPr>
        <w:pStyle w:val="Heading1"/>
        <w:rPr>
          <w:rFonts w:ascii="Arial Rounded MT Bold" w:hAnsi="Arial Rounded MT Bold"/>
        </w:rPr>
      </w:pPr>
      <w:r w:rsidRPr="008102D4">
        <w:rPr>
          <w:rFonts w:ascii="Arial Rounded MT Bold" w:hAnsi="Arial Rounded MT Bold"/>
        </w:rPr>
        <w:t>Membership, plans, and add-ons</w:t>
      </w:r>
    </w:p>
    <w:p w:rsidR="00096270" w:rsidRPr="008102D4" w:rsidRDefault="00000000">
      <w:pPr>
        <w:pStyle w:val="Heading2"/>
        <w:rPr>
          <w:rFonts w:ascii="Arial Rounded MT Bold" w:hAnsi="Arial Rounded MT Bold"/>
        </w:rPr>
      </w:pPr>
      <w:r w:rsidRPr="008102D4">
        <w:rPr>
          <w:rFonts w:ascii="Arial Rounded MT Bold" w:hAnsi="Arial Rounded MT Bold"/>
        </w:rPr>
        <w:t>What are Huddle+ and Huddle Gold?</w:t>
      </w:r>
    </w:p>
    <w:p w:rsidR="00096270" w:rsidRPr="008102D4" w:rsidRDefault="00000000">
      <w:pPr>
        <w:rPr>
          <w:rFonts w:ascii="Arial Rounded MT Bold" w:hAnsi="Arial Rounded MT Bold"/>
        </w:rPr>
      </w:pPr>
      <w:r w:rsidRPr="008102D4">
        <w:rPr>
          <w:rFonts w:ascii="Arial Rounded MT Bold" w:hAnsi="Arial Rounded MT Bold"/>
        </w:rPr>
        <w:t>Huddle+ and Huddle Gold are paid plans for people who want more visibility, expanded tools, and more alert reach than the free plan.</w:t>
      </w:r>
    </w:p>
    <w:p w:rsidR="00096270" w:rsidRPr="008102D4" w:rsidRDefault="00000000">
      <w:pPr>
        <w:pStyle w:val="ListBullet"/>
        <w:rPr>
          <w:rFonts w:ascii="Arial Rounded MT Bold" w:hAnsi="Arial Rounded MT Bold"/>
        </w:rPr>
      </w:pPr>
      <w:r w:rsidRPr="008102D4">
        <w:rPr>
          <w:rFonts w:ascii="Arial Rounded MT Bold" w:hAnsi="Arial Rounded MT Bold"/>
        </w:rPr>
        <w:t>Keep the core community and core safety features free while upgrading only for extra reach and extras.</w:t>
      </w:r>
    </w:p>
    <w:p w:rsidR="00096270" w:rsidRPr="008102D4" w:rsidRDefault="00000000">
      <w:pPr>
        <w:pStyle w:val="ListBullet"/>
        <w:rPr>
          <w:rFonts w:ascii="Arial Rounded MT Bold" w:hAnsi="Arial Rounded MT Bold"/>
        </w:rPr>
      </w:pPr>
      <w:r w:rsidRPr="008102D4">
        <w:rPr>
          <w:rFonts w:ascii="Arial Rounded MT Bold" w:hAnsi="Arial Rounded MT Bold"/>
        </w:rPr>
        <w:t>Choose the plan that fits how much visibility and range you need.</w:t>
      </w:r>
    </w:p>
    <w:p w:rsidR="00096270" w:rsidRPr="008102D4" w:rsidRDefault="00000000">
      <w:pPr>
        <w:pStyle w:val="ListBullet"/>
        <w:rPr>
          <w:rFonts w:ascii="Arial Rounded MT Bold" w:hAnsi="Arial Rounded MT Bold"/>
        </w:rPr>
      </w:pPr>
      <w:r w:rsidRPr="008102D4">
        <w:rPr>
          <w:rFonts w:ascii="Arial Rounded MT Bold" w:hAnsi="Arial Rounded MT Bold"/>
        </w:rPr>
        <w:t>Check live plan details in the app because features can vary by market and app version.</w:t>
      </w:r>
    </w:p>
    <w:p w:rsidR="00096270" w:rsidRPr="008102D4" w:rsidRDefault="00000000">
      <w:pPr>
        <w:pStyle w:val="Heading2"/>
        <w:rPr>
          <w:rFonts w:ascii="Arial Rounded MT Bold" w:hAnsi="Arial Rounded MT Bold"/>
        </w:rPr>
      </w:pPr>
      <w:r w:rsidRPr="008102D4">
        <w:rPr>
          <w:rFonts w:ascii="Arial Rounded MT Bold" w:hAnsi="Arial Rounded MT Bold"/>
        </w:rPr>
        <w:t>What is Super Broadcast on huddle?</w:t>
      </w:r>
    </w:p>
    <w:p w:rsidR="00096270" w:rsidRPr="008102D4" w:rsidRDefault="00000000">
      <w:pPr>
        <w:rPr>
          <w:rFonts w:ascii="Arial Rounded MT Bold" w:hAnsi="Arial Rounded MT Bold"/>
        </w:rPr>
      </w:pPr>
      <w:r w:rsidRPr="008102D4">
        <w:rPr>
          <w:rFonts w:ascii="Arial Rounded MT Bold" w:hAnsi="Arial Rounded MT Bold"/>
        </w:rPr>
        <w:t>Super Broadcast gives the widest huddle Broadcast Alert reach currently available.</w:t>
      </w:r>
    </w:p>
    <w:p w:rsidR="00096270" w:rsidRPr="008102D4" w:rsidRDefault="00000000">
      <w:pPr>
        <w:pStyle w:val="ListBullet"/>
        <w:rPr>
          <w:rFonts w:ascii="Arial Rounded MT Bold" w:hAnsi="Arial Rounded MT Bold"/>
        </w:rPr>
      </w:pPr>
      <w:r w:rsidRPr="008102D4">
        <w:rPr>
          <w:rFonts w:ascii="Arial Rounded MT Bold" w:hAnsi="Arial Rounded MT Bold"/>
        </w:rPr>
        <w:t>Reach farther when a pet may have moved beyond the immediate area.</w:t>
      </w:r>
    </w:p>
    <w:p w:rsidR="00096270" w:rsidRPr="008102D4" w:rsidRDefault="00000000">
      <w:pPr>
        <w:pStyle w:val="ListBullet"/>
        <w:rPr>
          <w:rFonts w:ascii="Arial Rounded MT Bold" w:hAnsi="Arial Rounded MT Bold"/>
        </w:rPr>
      </w:pPr>
      <w:r w:rsidRPr="008102D4">
        <w:rPr>
          <w:rFonts w:ascii="Arial Rounded MT Bold" w:hAnsi="Arial Rounded MT Bold"/>
        </w:rPr>
        <w:t>Get more local coverage than standard plan reach limits.</w:t>
      </w:r>
    </w:p>
    <w:p w:rsidR="00096270" w:rsidRPr="008102D4" w:rsidRDefault="00000000">
      <w:pPr>
        <w:pStyle w:val="ListBullet"/>
        <w:rPr>
          <w:rFonts w:ascii="Arial Rounded MT Bold" w:hAnsi="Arial Rounded MT Bold"/>
        </w:rPr>
      </w:pPr>
      <w:r w:rsidRPr="008102D4">
        <w:rPr>
          <w:rFonts w:ascii="Arial Rounded MT Bold" w:hAnsi="Arial Rounded MT Bold"/>
        </w:rPr>
        <w:t>Use Super Broadcast for up to 50km reach where the feature is available.</w:t>
      </w:r>
    </w:p>
    <w:p w:rsidR="00096270" w:rsidRPr="008102D4" w:rsidRDefault="00000000">
      <w:pPr>
        <w:pStyle w:val="Heading2"/>
        <w:rPr>
          <w:rFonts w:ascii="Arial Rounded MT Bold" w:hAnsi="Arial Rounded MT Bold"/>
        </w:rPr>
      </w:pPr>
      <w:r w:rsidRPr="008102D4">
        <w:rPr>
          <w:rFonts w:ascii="Arial Rounded MT Bold" w:hAnsi="Arial Rounded MT Bold"/>
        </w:rPr>
        <w:t>What is the current huddle Broadcast Alert reach by plan?</w:t>
      </w:r>
    </w:p>
    <w:p w:rsidR="00096270" w:rsidRPr="008102D4" w:rsidRDefault="00000000">
      <w:pPr>
        <w:rPr>
          <w:rFonts w:ascii="Arial Rounded MT Bold" w:hAnsi="Arial Rounded MT Bold"/>
        </w:rPr>
      </w:pPr>
      <w:r w:rsidRPr="008102D4">
        <w:rPr>
          <w:rFonts w:ascii="Arial Rounded MT Bold" w:hAnsi="Arial Rounded MT Bold"/>
        </w:rPr>
        <w:t>Choose the plan that matches the level of local reach you need.</w:t>
      </w:r>
    </w:p>
    <w:p w:rsidR="00096270" w:rsidRPr="008102D4" w:rsidRDefault="00000000">
      <w:pPr>
        <w:pStyle w:val="ListBullet"/>
        <w:rPr>
          <w:rFonts w:ascii="Arial Rounded MT Bold" w:hAnsi="Arial Rounded MT Bold"/>
        </w:rPr>
      </w:pPr>
      <w:r w:rsidRPr="008102D4">
        <w:rPr>
          <w:rFonts w:ascii="Arial Rounded MT Bold" w:hAnsi="Arial Rounded MT Bold"/>
        </w:rPr>
        <w:t>Free: up to 5km.</w:t>
      </w:r>
    </w:p>
    <w:p w:rsidR="00096270" w:rsidRPr="008102D4" w:rsidRDefault="00000000">
      <w:pPr>
        <w:pStyle w:val="ListBullet"/>
        <w:rPr>
          <w:rFonts w:ascii="Arial Rounded MT Bold" w:hAnsi="Arial Rounded MT Bold"/>
        </w:rPr>
      </w:pPr>
      <w:r w:rsidRPr="008102D4">
        <w:rPr>
          <w:rFonts w:ascii="Arial Rounded MT Bold" w:hAnsi="Arial Rounded MT Bold"/>
        </w:rPr>
        <w:t>Huddle+: up to 10km. Gold: up to 20km. Super Broadcast: up to 50km.</w:t>
      </w:r>
    </w:p>
    <w:p w:rsidR="00096270" w:rsidRPr="008102D4" w:rsidRDefault="00000000">
      <w:pPr>
        <w:pStyle w:val="ListBullet"/>
        <w:rPr>
          <w:rFonts w:ascii="Arial Rounded MT Bold" w:hAnsi="Arial Rounded MT Bold"/>
        </w:rPr>
      </w:pPr>
      <w:r w:rsidRPr="008102D4">
        <w:rPr>
          <w:rFonts w:ascii="Arial Rounded MT Bold" w:hAnsi="Arial Rounded MT Bold"/>
        </w:rPr>
        <w:t>Check the live in-app settings because exact options can vary by market or app version.</w:t>
      </w:r>
    </w:p>
    <w:p w:rsidR="00096270" w:rsidRPr="008102D4" w:rsidRDefault="00000000">
      <w:pPr>
        <w:pStyle w:val="Heading2"/>
        <w:rPr>
          <w:rFonts w:ascii="Arial Rounded MT Bold" w:hAnsi="Arial Rounded MT Bold"/>
        </w:rPr>
      </w:pPr>
      <w:r w:rsidRPr="008102D4">
        <w:rPr>
          <w:rFonts w:ascii="Arial Rounded MT Bold" w:hAnsi="Arial Rounded MT Bold"/>
        </w:rPr>
        <w:t>What are huddle add-ons?</w:t>
      </w:r>
    </w:p>
    <w:p w:rsidR="00096270" w:rsidRPr="008102D4" w:rsidRDefault="00000000">
      <w:pPr>
        <w:rPr>
          <w:rFonts w:ascii="Arial Rounded MT Bold" w:hAnsi="Arial Rounded MT Bold"/>
        </w:rPr>
      </w:pPr>
      <w:r w:rsidRPr="008102D4">
        <w:rPr>
          <w:rFonts w:ascii="Arial Rounded MT Bold" w:hAnsi="Arial Rounded MT Bold"/>
        </w:rPr>
        <w:t>huddle add-ons let you pay for extra reach, extra visibility, or other additional tools without changing your whole plan.</w:t>
      </w:r>
    </w:p>
    <w:p w:rsidR="00096270" w:rsidRPr="008102D4" w:rsidRDefault="00000000">
      <w:pPr>
        <w:pStyle w:val="ListBullet"/>
        <w:rPr>
          <w:rFonts w:ascii="Arial Rounded MT Bold" w:hAnsi="Arial Rounded MT Bold"/>
        </w:rPr>
      </w:pPr>
      <w:r w:rsidRPr="008102D4">
        <w:rPr>
          <w:rFonts w:ascii="Arial Rounded MT Bold" w:hAnsi="Arial Rounded MT Bold"/>
        </w:rPr>
        <w:t>Pay only for the extra tool you need.</w:t>
      </w:r>
    </w:p>
    <w:p w:rsidR="00096270" w:rsidRPr="008102D4" w:rsidRDefault="00000000">
      <w:pPr>
        <w:pStyle w:val="ListBullet"/>
        <w:rPr>
          <w:rFonts w:ascii="Arial Rounded MT Bold" w:hAnsi="Arial Rounded MT Bold"/>
        </w:rPr>
      </w:pPr>
      <w:r w:rsidRPr="008102D4">
        <w:rPr>
          <w:rFonts w:ascii="Arial Rounded MT Bold" w:hAnsi="Arial Rounded MT Bold"/>
        </w:rPr>
        <w:t>Add more reach or visibility when a situation calls for it.</w:t>
      </w:r>
    </w:p>
    <w:p w:rsidR="00096270" w:rsidRPr="008102D4" w:rsidRDefault="00000000">
      <w:pPr>
        <w:pStyle w:val="ListBullet"/>
        <w:rPr>
          <w:rFonts w:ascii="Arial Rounded MT Bold" w:hAnsi="Arial Rounded MT Bold"/>
        </w:rPr>
      </w:pPr>
      <w:r w:rsidRPr="008102D4">
        <w:rPr>
          <w:rFonts w:ascii="Arial Rounded MT Bold" w:hAnsi="Arial Rounded MT Bold"/>
        </w:rPr>
        <w:t>Check current huddle add-ons and pricing in the app.</w:t>
      </w:r>
    </w:p>
    <w:p w:rsidR="00096270" w:rsidRPr="008102D4" w:rsidRDefault="00000000">
      <w:pPr>
        <w:pStyle w:val="Heading2"/>
        <w:rPr>
          <w:rFonts w:ascii="Arial Rounded MT Bold" w:hAnsi="Arial Rounded MT Bold"/>
        </w:rPr>
      </w:pPr>
      <w:r w:rsidRPr="008102D4">
        <w:rPr>
          <w:rFonts w:ascii="Arial Rounded MT Bold" w:hAnsi="Arial Rounded MT Bold"/>
        </w:rPr>
        <w:t>What is Family Link on huddle?</w:t>
      </w:r>
    </w:p>
    <w:p w:rsidR="00096270" w:rsidRPr="008102D4" w:rsidRDefault="00000000">
      <w:pPr>
        <w:rPr>
          <w:rFonts w:ascii="Arial Rounded MT Bold" w:hAnsi="Arial Rounded MT Bold"/>
        </w:rPr>
      </w:pPr>
      <w:r w:rsidRPr="008102D4">
        <w:rPr>
          <w:rFonts w:ascii="Arial Rounded MT Bold" w:hAnsi="Arial Rounded MT Bold"/>
        </w:rPr>
        <w:t>Family Link can extend selected plan benefits to one linked account when the feature is available, which makes membership more useful for two-user households.</w:t>
      </w:r>
    </w:p>
    <w:p w:rsidR="00096270" w:rsidRPr="008102D4" w:rsidRDefault="00000000">
      <w:pPr>
        <w:pStyle w:val="ListBullet"/>
        <w:rPr>
          <w:rFonts w:ascii="Arial Rounded MT Bold" w:hAnsi="Arial Rounded MT Bold"/>
        </w:rPr>
      </w:pPr>
      <w:r w:rsidRPr="008102D4">
        <w:rPr>
          <w:rFonts w:ascii="Arial Rounded MT Bold" w:hAnsi="Arial Rounded MT Bold"/>
        </w:rPr>
        <w:t>Share selected benefits in a structured way instead of managing separate setups informally.</w:t>
      </w:r>
    </w:p>
    <w:p w:rsidR="00096270" w:rsidRPr="008102D4" w:rsidRDefault="00000000">
      <w:pPr>
        <w:pStyle w:val="ListBullet"/>
        <w:rPr>
          <w:rFonts w:ascii="Arial Rounded MT Bold" w:hAnsi="Arial Rounded MT Bold"/>
        </w:rPr>
      </w:pPr>
      <w:r w:rsidRPr="008102D4">
        <w:rPr>
          <w:rFonts w:ascii="Arial Rounded MT Bold" w:hAnsi="Arial Rounded MT Bold"/>
        </w:rPr>
        <w:t>Make membership more useful for a household with two users.</w:t>
      </w:r>
    </w:p>
    <w:p w:rsidR="00096270" w:rsidRPr="008102D4" w:rsidRDefault="00000000">
      <w:pPr>
        <w:pStyle w:val="ListBullet"/>
        <w:rPr>
          <w:rFonts w:ascii="Arial Rounded MT Bold" w:hAnsi="Arial Rounded MT Bold"/>
        </w:rPr>
      </w:pPr>
      <w:r w:rsidRPr="008102D4">
        <w:rPr>
          <w:rFonts w:ascii="Arial Rounded MT Bold" w:hAnsi="Arial Rounded MT Bold"/>
        </w:rPr>
        <w:t>Check Family Link eligibility and details in the app.</w:t>
      </w:r>
    </w:p>
    <w:p w:rsidR="008102D4" w:rsidRDefault="008102D4">
      <w:pPr>
        <w:pStyle w:val="Heading1"/>
        <w:rPr>
          <w:rFonts w:ascii="Arial Rounded MT Bold" w:hAnsi="Arial Rounded MT Bold"/>
        </w:rPr>
      </w:pPr>
    </w:p>
    <w:p w:rsidR="00096270" w:rsidRPr="008102D4" w:rsidRDefault="00000000">
      <w:pPr>
        <w:pStyle w:val="Heading1"/>
        <w:rPr>
          <w:rFonts w:ascii="Arial Rounded MT Bold" w:hAnsi="Arial Rounded MT Bold"/>
        </w:rPr>
      </w:pPr>
      <w:r w:rsidRPr="008102D4">
        <w:rPr>
          <w:rFonts w:ascii="Arial Rounded MT Bold" w:hAnsi="Arial Rounded MT Bold"/>
        </w:rPr>
        <w:t>Rescue use, species support, and availability</w:t>
      </w:r>
    </w:p>
    <w:p w:rsidR="00096270" w:rsidRPr="008102D4" w:rsidRDefault="00000000">
      <w:pPr>
        <w:pStyle w:val="Heading2"/>
        <w:rPr>
          <w:rFonts w:ascii="Arial Rounded MT Bold" w:hAnsi="Arial Rounded MT Bold"/>
        </w:rPr>
      </w:pPr>
      <w:r w:rsidRPr="008102D4">
        <w:rPr>
          <w:rFonts w:ascii="Arial Rounded MT Bold" w:hAnsi="Arial Rounded MT Bold"/>
        </w:rPr>
        <w:t>Can rescue groups and shelters use huddle?</w:t>
      </w:r>
    </w:p>
    <w:p w:rsidR="00096270" w:rsidRPr="008102D4" w:rsidRDefault="00000000">
      <w:pPr>
        <w:rPr>
          <w:rFonts w:ascii="Arial Rounded MT Bold" w:hAnsi="Arial Rounded MT Bold"/>
        </w:rPr>
      </w:pPr>
      <w:r w:rsidRPr="008102D4">
        <w:rPr>
          <w:rFonts w:ascii="Arial Rounded MT Bold" w:hAnsi="Arial Rounded MT Bold"/>
        </w:rPr>
        <w:t>Yes. huddle helps rescue groups, shelters, fosters, and volunteers coordinate local animal support in one place instead of splitting urgent work across separate channels.</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Live Map for stray and urgent cases.</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Social Forum for updates, visibility, and coordination.</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for both everyday rescue work and urgent local situations.</w:t>
      </w:r>
    </w:p>
    <w:p w:rsidR="00096270" w:rsidRPr="008102D4" w:rsidRDefault="00000000">
      <w:pPr>
        <w:pStyle w:val="Heading2"/>
        <w:rPr>
          <w:rFonts w:ascii="Arial Rounded MT Bold" w:hAnsi="Arial Rounded MT Bold"/>
        </w:rPr>
      </w:pPr>
      <w:r w:rsidRPr="008102D4">
        <w:rPr>
          <w:rFonts w:ascii="Arial Rounded MT Bold" w:hAnsi="Arial Rounded MT Bold"/>
        </w:rPr>
        <w:t>Can rabbit owners use huddle?</w:t>
      </w:r>
    </w:p>
    <w:p w:rsidR="00096270" w:rsidRPr="008102D4" w:rsidRDefault="00000000">
      <w:pPr>
        <w:rPr>
          <w:rFonts w:ascii="Arial Rounded MT Bold" w:hAnsi="Arial Rounded MT Bold"/>
        </w:rPr>
      </w:pPr>
      <w:r w:rsidRPr="008102D4">
        <w:rPr>
          <w:rFonts w:ascii="Arial Rounded MT Bold" w:hAnsi="Arial Rounded MT Bold"/>
        </w:rPr>
        <w:t>Yes. huddle supports rabbit alerts, rabbit community discussion, rabbit care records, and local rabbit-related support.</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Live Map for escaped or found rabbits.</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Social Forum for rabbit care questions.</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Pet Profiles to keep rabbit care information organised.</w:t>
      </w:r>
    </w:p>
    <w:p w:rsidR="00096270" w:rsidRPr="008102D4" w:rsidRDefault="00000000">
      <w:pPr>
        <w:pStyle w:val="Heading2"/>
        <w:rPr>
          <w:rFonts w:ascii="Arial Rounded MT Bold" w:hAnsi="Arial Rounded MT Bold"/>
        </w:rPr>
      </w:pPr>
      <w:r w:rsidRPr="008102D4">
        <w:rPr>
          <w:rFonts w:ascii="Arial Rounded MT Bold" w:hAnsi="Arial Rounded MT Bold"/>
        </w:rPr>
        <w:t>Can bird owners use huddle?</w:t>
      </w:r>
    </w:p>
    <w:p w:rsidR="00096270" w:rsidRPr="008102D4" w:rsidRDefault="00000000">
      <w:pPr>
        <w:rPr>
          <w:rFonts w:ascii="Arial Rounded MT Bold" w:hAnsi="Arial Rounded MT Bold"/>
        </w:rPr>
      </w:pPr>
      <w:r w:rsidRPr="008102D4">
        <w:rPr>
          <w:rFonts w:ascii="Arial Rounded MT Bold" w:hAnsi="Arial Rounded MT Bold"/>
        </w:rPr>
        <w:t>Yes. huddle supports bird care discussion, bird alerts, and local bird-related support.</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Live Map for escaped or found birds.</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Social Forum for species-specific bird discussion.</w:t>
      </w:r>
    </w:p>
    <w:p w:rsidR="00096270" w:rsidRPr="008102D4" w:rsidRDefault="00000000">
      <w:pPr>
        <w:pStyle w:val="ListBullet"/>
        <w:rPr>
          <w:rFonts w:ascii="Arial Rounded MT Bold" w:hAnsi="Arial Rounded MT Bold"/>
        </w:rPr>
      </w:pPr>
      <w:r w:rsidRPr="008102D4">
        <w:rPr>
          <w:rFonts w:ascii="Arial Rounded MT Bold" w:hAnsi="Arial Rounded MT Bold"/>
        </w:rPr>
        <w:t>Check local provider availability for bird care in huddle Service where available.</w:t>
      </w:r>
    </w:p>
    <w:p w:rsidR="00096270" w:rsidRPr="008102D4" w:rsidRDefault="00000000">
      <w:pPr>
        <w:pStyle w:val="Heading2"/>
        <w:rPr>
          <w:rFonts w:ascii="Arial Rounded MT Bold" w:hAnsi="Arial Rounded MT Bold"/>
        </w:rPr>
      </w:pPr>
      <w:r w:rsidRPr="008102D4">
        <w:rPr>
          <w:rFonts w:ascii="Arial Rounded MT Bold" w:hAnsi="Arial Rounded MT Bold"/>
        </w:rPr>
        <w:t>Can exotic pet owners use huddle?</w:t>
      </w:r>
    </w:p>
    <w:p w:rsidR="00096270" w:rsidRPr="008102D4" w:rsidRDefault="00000000">
      <w:pPr>
        <w:rPr>
          <w:rFonts w:ascii="Arial Rounded MT Bold" w:hAnsi="Arial Rounded MT Bold"/>
        </w:rPr>
      </w:pPr>
      <w:r w:rsidRPr="008102D4">
        <w:rPr>
          <w:rFonts w:ascii="Arial Rounded MT Bold" w:hAnsi="Arial Rounded MT Bold"/>
        </w:rPr>
        <w:t>Yes. huddle supports many less common species as well as more common pets.</w:t>
      </w:r>
    </w:p>
    <w:p w:rsidR="00096270" w:rsidRPr="008102D4" w:rsidRDefault="00000000">
      <w:pPr>
        <w:pStyle w:val="ListBullet"/>
        <w:rPr>
          <w:rFonts w:ascii="Arial Rounded MT Bold" w:hAnsi="Arial Rounded MT Bold"/>
        </w:rPr>
      </w:pPr>
      <w:r w:rsidRPr="008102D4">
        <w:rPr>
          <w:rFonts w:ascii="Arial Rounded MT Bold" w:hAnsi="Arial Rounded MT Bold"/>
        </w:rPr>
        <w:t>Use the huddle Social Forum for species-specific discussion.</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Pet Profiles for many exotic pets and less common animals.</w:t>
      </w:r>
    </w:p>
    <w:p w:rsidR="00096270" w:rsidRPr="008102D4" w:rsidRDefault="00000000">
      <w:pPr>
        <w:pStyle w:val="ListBullet"/>
        <w:rPr>
          <w:rFonts w:ascii="Arial Rounded MT Bold" w:hAnsi="Arial Rounded MT Bold"/>
        </w:rPr>
      </w:pPr>
      <w:r w:rsidRPr="008102D4">
        <w:rPr>
          <w:rFonts w:ascii="Arial Rounded MT Bold" w:hAnsi="Arial Rounded MT Bold"/>
        </w:rPr>
        <w:t>Check local provider availability by species in huddle Service where available.</w:t>
      </w:r>
    </w:p>
    <w:p w:rsidR="00096270" w:rsidRPr="008102D4" w:rsidRDefault="00000000">
      <w:pPr>
        <w:pStyle w:val="Heading2"/>
        <w:rPr>
          <w:rFonts w:ascii="Arial Rounded MT Bold" w:hAnsi="Arial Rounded MT Bold"/>
        </w:rPr>
      </w:pPr>
      <w:r w:rsidRPr="008102D4">
        <w:rPr>
          <w:rFonts w:ascii="Arial Rounded MT Bold" w:hAnsi="Arial Rounded MT Bold"/>
        </w:rPr>
        <w:t>Where is huddle available?</w:t>
      </w:r>
    </w:p>
    <w:p w:rsidR="00096270" w:rsidRPr="008102D4" w:rsidRDefault="00000000">
      <w:pPr>
        <w:rPr>
          <w:rFonts w:ascii="Arial Rounded MT Bold" w:hAnsi="Arial Rounded MT Bold"/>
        </w:rPr>
      </w:pPr>
      <w:r w:rsidRPr="008102D4">
        <w:rPr>
          <w:rFonts w:ascii="Arial Rounded MT Bold" w:hAnsi="Arial Rounded MT Bold"/>
        </w:rPr>
        <w:t>huddle is available in supported markets through the App Store and Google Play.</w:t>
      </w:r>
    </w:p>
    <w:p w:rsidR="00096270" w:rsidRPr="008102D4" w:rsidRDefault="00000000">
      <w:pPr>
        <w:pStyle w:val="ListBullet"/>
        <w:rPr>
          <w:rFonts w:ascii="Arial Rounded MT Bold" w:hAnsi="Arial Rounded MT Bold"/>
        </w:rPr>
      </w:pPr>
      <w:r w:rsidRPr="008102D4">
        <w:rPr>
          <w:rFonts w:ascii="Arial Rounded MT Bold" w:hAnsi="Arial Rounded MT Bold"/>
        </w:rPr>
        <w:t>Expect some features to roll out gradually by market.</w:t>
      </w:r>
    </w:p>
    <w:p w:rsidR="00096270" w:rsidRPr="008102D4" w:rsidRDefault="00000000">
      <w:pPr>
        <w:pStyle w:val="ListBullet"/>
        <w:rPr>
          <w:rFonts w:ascii="Arial Rounded MT Bold" w:hAnsi="Arial Rounded MT Bold"/>
        </w:rPr>
      </w:pPr>
      <w:r w:rsidRPr="008102D4">
        <w:rPr>
          <w:rFonts w:ascii="Arial Rounded MT Bold" w:hAnsi="Arial Rounded MT Bold"/>
        </w:rPr>
        <w:t>Check the live app listing and in-app experience for the most current availability.</w:t>
      </w:r>
    </w:p>
    <w:p w:rsidR="00096270" w:rsidRPr="008102D4" w:rsidRDefault="00000000">
      <w:pPr>
        <w:pStyle w:val="ListBullet"/>
        <w:rPr>
          <w:rFonts w:ascii="Arial Rounded MT Bold" w:hAnsi="Arial Rounded MT Bold"/>
        </w:rPr>
      </w:pPr>
      <w:r w:rsidRPr="008102D4">
        <w:rPr>
          <w:rFonts w:ascii="Arial Rounded MT Bold" w:hAnsi="Arial Rounded MT Bold"/>
        </w:rPr>
        <w:t>Use huddle in supported markets and expect expansion over time.</w:t>
      </w:r>
    </w:p>
    <w:p w:rsidR="00096270" w:rsidRPr="008102D4" w:rsidRDefault="00000000">
      <w:pPr>
        <w:pStyle w:val="Heading2"/>
        <w:rPr>
          <w:rFonts w:ascii="Arial Rounded MT Bold" w:hAnsi="Arial Rounded MT Bold"/>
        </w:rPr>
      </w:pPr>
      <w:r w:rsidRPr="008102D4">
        <w:rPr>
          <w:rFonts w:ascii="Arial Rounded MT Bold" w:hAnsi="Arial Rounded MT Bold"/>
        </w:rPr>
        <w:t>Can I use huddle when I travel with my pet?</w:t>
      </w:r>
    </w:p>
    <w:p w:rsidR="00096270" w:rsidRPr="008102D4" w:rsidRDefault="00000000">
      <w:pPr>
        <w:rPr>
          <w:rFonts w:ascii="Arial Rounded MT Bold" w:hAnsi="Arial Rounded MT Bold"/>
        </w:rPr>
      </w:pPr>
      <w:r w:rsidRPr="008102D4">
        <w:rPr>
          <w:rFonts w:ascii="Arial Rounded MT Bold" w:hAnsi="Arial Rounded MT Bold"/>
        </w:rPr>
        <w:t>Yes. Your huddle account and pet records can travel with you when huddle is supported in your destination market.</w:t>
      </w:r>
    </w:p>
    <w:p w:rsidR="00096270" w:rsidRPr="008102D4" w:rsidRDefault="00000000">
      <w:pPr>
        <w:pStyle w:val="ListBullet"/>
        <w:rPr>
          <w:rFonts w:ascii="Arial Rounded MT Bold" w:hAnsi="Arial Rounded MT Bold"/>
        </w:rPr>
      </w:pPr>
      <w:r w:rsidRPr="008102D4">
        <w:rPr>
          <w:rFonts w:ascii="Arial Rounded MT Bold" w:hAnsi="Arial Rounded MT Bold"/>
        </w:rPr>
        <w:t>Keep local visibility, local pet care access, and organised pet records together while travelling.</w:t>
      </w:r>
    </w:p>
    <w:p w:rsidR="00096270" w:rsidRPr="008102D4" w:rsidRDefault="00000000">
      <w:pPr>
        <w:pStyle w:val="ListBullet"/>
        <w:rPr>
          <w:rFonts w:ascii="Arial Rounded MT Bold" w:hAnsi="Arial Rounded MT Bold"/>
        </w:rPr>
      </w:pPr>
      <w:r w:rsidRPr="008102D4">
        <w:rPr>
          <w:rFonts w:ascii="Arial Rounded MT Bold" w:hAnsi="Arial Rounded MT Bold"/>
        </w:rPr>
        <w:t>Get more continuity than relying on separate local tools in each place.</w:t>
      </w:r>
    </w:p>
    <w:p w:rsidR="00096270" w:rsidRPr="008102D4" w:rsidRDefault="00000000">
      <w:pPr>
        <w:pStyle w:val="ListBullet"/>
        <w:rPr>
          <w:rFonts w:ascii="Arial Rounded MT Bold" w:hAnsi="Arial Rounded MT Bold"/>
        </w:rPr>
      </w:pPr>
      <w:r w:rsidRPr="008102D4">
        <w:rPr>
          <w:rFonts w:ascii="Arial Rounded MT Bold" w:hAnsi="Arial Rounded MT Bold"/>
        </w:rPr>
        <w:t>Check destination support, provider availability, and local rules before you rely on the feature set.</w:t>
      </w:r>
    </w:p>
    <w:sectPr w:rsidR="00096270" w:rsidRPr="008102D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1124">
    <w:abstractNumId w:val="8"/>
  </w:num>
  <w:num w:numId="2" w16cid:durableId="855269384">
    <w:abstractNumId w:val="6"/>
  </w:num>
  <w:num w:numId="3" w16cid:durableId="1111584185">
    <w:abstractNumId w:val="5"/>
  </w:num>
  <w:num w:numId="4" w16cid:durableId="458307030">
    <w:abstractNumId w:val="4"/>
  </w:num>
  <w:num w:numId="5" w16cid:durableId="475686792">
    <w:abstractNumId w:val="7"/>
  </w:num>
  <w:num w:numId="6" w16cid:durableId="1163548056">
    <w:abstractNumId w:val="3"/>
  </w:num>
  <w:num w:numId="7" w16cid:durableId="451440689">
    <w:abstractNumId w:val="2"/>
  </w:num>
  <w:num w:numId="8" w16cid:durableId="1283070507">
    <w:abstractNumId w:val="1"/>
  </w:num>
  <w:num w:numId="9" w16cid:durableId="349449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270"/>
    <w:rsid w:val="0015074B"/>
    <w:rsid w:val="0029639D"/>
    <w:rsid w:val="00326F90"/>
    <w:rsid w:val="008102D4"/>
    <w:rsid w:val="00AA1D8D"/>
    <w:rsid w:val="00B47730"/>
    <w:rsid w:val="00CB0664"/>
    <w:rsid w:val="00E81A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95104"/>
  <w14:defaultImageDpi w14:val="300"/>
  <w15:docId w15:val="{C8AC16E8-8CC0-6F44-BB07-31FAF3058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4370</Words>
  <Characters>24910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Hyphen Fong</cp:lastModifiedBy>
  <cp:revision>2</cp:revision>
  <dcterms:created xsi:type="dcterms:W3CDTF">2026-04-23T08:51:00Z</dcterms:created>
  <dcterms:modified xsi:type="dcterms:W3CDTF">2026-04-23T08:51:00Z</dcterms:modified>
  <cp:category/>
</cp:coreProperties>
</file>